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ECFE1" w14:textId="77777777" w:rsidR="009F167E" w:rsidRDefault="00000000">
      <w:pPr>
        <w:jc w:val="center"/>
      </w:pPr>
      <w:r>
        <w:rPr>
          <w:b/>
          <w:sz w:val="28"/>
        </w:rPr>
        <w:t>SIMATS ENGINEERING</w:t>
      </w:r>
    </w:p>
    <w:p w14:paraId="2569BCC9" w14:textId="77777777" w:rsidR="009F167E" w:rsidRDefault="00000000">
      <w:pPr>
        <w:jc w:val="center"/>
      </w:pPr>
      <w:r>
        <w:rPr>
          <w:b/>
          <w:sz w:val="24"/>
        </w:rPr>
        <w:t>ASSESSMENT TOOL 1: Experiments</w:t>
      </w:r>
    </w:p>
    <w:p w14:paraId="647C40E3" w14:textId="77777777" w:rsidR="009F167E" w:rsidRDefault="00000000">
      <w:r>
        <w:rPr>
          <w:b/>
        </w:rPr>
        <w:t xml:space="preserve">COURSE NAME: </w:t>
      </w:r>
      <w:r>
        <w:t>Cloud Computing and Big Data Analytics</w:t>
      </w:r>
      <w:r>
        <w:rPr>
          <w:b/>
        </w:rPr>
        <w:tab/>
      </w:r>
      <w:r>
        <w:rPr>
          <w:b/>
        </w:rPr>
        <w:tab/>
        <w:t xml:space="preserve">COURSE CODE: </w:t>
      </w:r>
      <w:r>
        <w:t>CSA15</w:t>
      </w:r>
    </w:p>
    <w:p w14:paraId="0DD22474" w14:textId="77777777" w:rsidR="009F167E" w:rsidRDefault="00000000">
      <w:r>
        <w:rPr>
          <w:b/>
          <w:sz w:val="24"/>
        </w:rPr>
        <w:t>COURSE OUTCOME COVERED</w:t>
      </w:r>
    </w:p>
    <w:p w14:paraId="51CD1D67" w14:textId="77777777" w:rsidR="009F167E" w:rsidRDefault="00000000">
      <w:r>
        <w:t>CO3: Implement cloud-based solutions using cloud storage, web APIs, and platform services for real-world applications. (BL3)</w:t>
      </w:r>
    </w:p>
    <w:p w14:paraId="44EDD927" w14:textId="77777777" w:rsidR="009F167E" w:rsidRDefault="00000000">
      <w:r>
        <w:rPr>
          <w:b/>
        </w:rPr>
        <w:t xml:space="preserve">Dave's Taxonomy: </w:t>
      </w:r>
      <w:r>
        <w:t>Precision (Level 3)</w:t>
      </w:r>
      <w:r>
        <w:rPr>
          <w:b/>
        </w:rPr>
        <w:tab/>
      </w:r>
      <w:r>
        <w:rPr>
          <w:b/>
        </w:rPr>
        <w:tab/>
        <w:t xml:space="preserve">Total Marks: </w:t>
      </w:r>
      <w:r>
        <w:t>40</w:t>
      </w:r>
    </w:p>
    <w:p w14:paraId="73B073BF" w14:textId="77777777" w:rsidR="009F167E" w:rsidRDefault="00000000">
      <w:r>
        <w:rPr>
          <w:b/>
        </w:rPr>
        <w:t xml:space="preserve">Question Count: </w:t>
      </w:r>
      <w:r>
        <w:t>4</w:t>
      </w:r>
    </w:p>
    <w:p w14:paraId="53556AA2" w14:textId="77777777" w:rsidR="009F167E" w:rsidRDefault="00000000">
      <w:r>
        <w:rPr>
          <w:b/>
          <w:sz w:val="24"/>
        </w:rPr>
        <w:t>Code of Conduct</w:t>
      </w:r>
    </w:p>
    <w:p w14:paraId="0EE8B99F" w14:textId="0D9C28F8" w:rsidR="009F167E" w:rsidRDefault="00000000">
      <w:proofErr w:type="gramStart"/>
      <w:r>
        <w:t xml:space="preserve">I </w:t>
      </w:r>
      <w:r w:rsidR="00B53261">
        <w:t xml:space="preserve"> S</w:t>
      </w:r>
      <w:proofErr w:type="gramEnd"/>
      <w:r w:rsidR="00B53261">
        <w:t xml:space="preserve">.SHAMAH ALI </w:t>
      </w:r>
      <w:proofErr w:type="gramStart"/>
      <w:r w:rsidR="00B53261">
        <w:t>FATHIMA(</w:t>
      </w:r>
      <w:proofErr w:type="gramEnd"/>
      <w:r w:rsidR="00B53261">
        <w:t>192573002)</w:t>
      </w:r>
      <w:r>
        <w:t xml:space="preserve"> (Name / Reg No) certify that this submission is my original work and that I have adhered to the guidelines specified for this assessment.</w:t>
      </w:r>
    </w:p>
    <w:p w14:paraId="1125CA67" w14:textId="77777777" w:rsidR="009F167E" w:rsidRDefault="00000000">
      <w:r>
        <w:t>I understand that any violation of academic integrity rules will result in disciplinary action.</w:t>
      </w:r>
    </w:p>
    <w:p w14:paraId="71D28963" w14:textId="43F655F7" w:rsidR="009F167E" w:rsidRDefault="00000000">
      <w:r>
        <w:t xml:space="preserve">Signature of the student: </w:t>
      </w:r>
      <w:r w:rsidR="00B53261" w:rsidRPr="00B53261">
        <w:drawing>
          <wp:inline distT="0" distB="0" distL="0" distR="0" wp14:anchorId="0397C38D" wp14:editId="7035B104">
            <wp:extent cx="1335819" cy="360978"/>
            <wp:effectExtent l="0" t="0" r="0" b="1270"/>
            <wp:docPr id="188404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47373" name=""/>
                    <pic:cNvPicPr/>
                  </pic:nvPicPr>
                  <pic:blipFill>
                    <a:blip r:embed="rId6"/>
                    <a:stretch>
                      <a:fillRect/>
                    </a:stretch>
                  </pic:blipFill>
                  <pic:spPr>
                    <a:xfrm>
                      <a:off x="0" y="0"/>
                      <a:ext cx="1368577" cy="369830"/>
                    </a:xfrm>
                    <a:prstGeom prst="rect">
                      <a:avLst/>
                    </a:prstGeom>
                  </pic:spPr>
                </pic:pic>
              </a:graphicData>
            </a:graphic>
          </wp:inline>
        </w:drawing>
      </w:r>
    </w:p>
    <w:p w14:paraId="34ED8F1B" w14:textId="77777777" w:rsidR="009F167E" w:rsidRDefault="00000000">
      <w:r>
        <w:rPr>
          <w:b/>
          <w:sz w:val="24"/>
        </w:rPr>
        <w:t>Experiments Rubric</w:t>
      </w:r>
    </w:p>
    <w:tbl>
      <w:tblPr>
        <w:tblStyle w:val="TableGrid"/>
        <w:tblW w:w="0" w:type="auto"/>
        <w:tblLook w:val="04A0" w:firstRow="1" w:lastRow="0" w:firstColumn="1" w:lastColumn="0" w:noHBand="0" w:noVBand="1"/>
      </w:tblPr>
      <w:tblGrid>
        <w:gridCol w:w="1654"/>
        <w:gridCol w:w="1652"/>
        <w:gridCol w:w="1655"/>
        <w:gridCol w:w="1655"/>
        <w:gridCol w:w="1655"/>
        <w:gridCol w:w="1655"/>
      </w:tblGrid>
      <w:tr w:rsidR="009F167E" w14:paraId="3E1DEC9F" w14:textId="77777777">
        <w:tc>
          <w:tcPr>
            <w:tcW w:w="1656" w:type="dxa"/>
          </w:tcPr>
          <w:p w14:paraId="1897C744" w14:textId="77777777" w:rsidR="009F167E" w:rsidRDefault="00000000">
            <w:r>
              <w:t>Criteria</w:t>
            </w:r>
          </w:p>
        </w:tc>
        <w:tc>
          <w:tcPr>
            <w:tcW w:w="1656" w:type="dxa"/>
          </w:tcPr>
          <w:p w14:paraId="11C447FC" w14:textId="77777777" w:rsidR="009F167E" w:rsidRDefault="00000000">
            <w:r>
              <w:t>Weightage</w:t>
            </w:r>
          </w:p>
        </w:tc>
        <w:tc>
          <w:tcPr>
            <w:tcW w:w="1656" w:type="dxa"/>
          </w:tcPr>
          <w:p w14:paraId="320A3E94" w14:textId="77777777" w:rsidR="009F167E" w:rsidRDefault="00000000">
            <w:r>
              <w:t>Level 4 - Exemplary</w:t>
            </w:r>
          </w:p>
        </w:tc>
        <w:tc>
          <w:tcPr>
            <w:tcW w:w="1656" w:type="dxa"/>
          </w:tcPr>
          <w:p w14:paraId="4E0F77CD" w14:textId="77777777" w:rsidR="009F167E" w:rsidRDefault="00000000">
            <w:r>
              <w:t>Level 3 - Proficient</w:t>
            </w:r>
          </w:p>
        </w:tc>
        <w:tc>
          <w:tcPr>
            <w:tcW w:w="1656" w:type="dxa"/>
          </w:tcPr>
          <w:p w14:paraId="4273CA9D" w14:textId="77777777" w:rsidR="009F167E" w:rsidRDefault="00000000">
            <w:r>
              <w:t>Level 2 - Developing</w:t>
            </w:r>
          </w:p>
        </w:tc>
        <w:tc>
          <w:tcPr>
            <w:tcW w:w="1656" w:type="dxa"/>
          </w:tcPr>
          <w:p w14:paraId="6F30CC63" w14:textId="77777777" w:rsidR="009F167E" w:rsidRDefault="00000000">
            <w:r>
              <w:t>Level 1 - Beginning</w:t>
            </w:r>
          </w:p>
        </w:tc>
      </w:tr>
      <w:tr w:rsidR="009F167E" w14:paraId="712D13C6" w14:textId="77777777">
        <w:tc>
          <w:tcPr>
            <w:tcW w:w="1656" w:type="dxa"/>
          </w:tcPr>
          <w:p w14:paraId="1D0B76F1" w14:textId="77777777" w:rsidR="009F167E" w:rsidRDefault="00000000">
            <w:r>
              <w:t>Experimental Design</w:t>
            </w:r>
          </w:p>
        </w:tc>
        <w:tc>
          <w:tcPr>
            <w:tcW w:w="1656" w:type="dxa"/>
          </w:tcPr>
          <w:p w14:paraId="5BDEB399" w14:textId="77777777" w:rsidR="009F167E" w:rsidRDefault="00000000">
            <w:r>
              <w:t>25%</w:t>
            </w:r>
          </w:p>
        </w:tc>
        <w:tc>
          <w:tcPr>
            <w:tcW w:w="1656" w:type="dxa"/>
          </w:tcPr>
          <w:p w14:paraId="099CC954" w14:textId="77777777" w:rsidR="009F167E" w:rsidRDefault="00000000">
            <w:r>
              <w:t>Design is systematic and technically strong</w:t>
            </w:r>
          </w:p>
        </w:tc>
        <w:tc>
          <w:tcPr>
            <w:tcW w:w="1656" w:type="dxa"/>
          </w:tcPr>
          <w:p w14:paraId="5EE45FB3" w14:textId="77777777" w:rsidR="009F167E" w:rsidRDefault="00000000">
            <w:r>
              <w:t>Mostly correct design</w:t>
            </w:r>
          </w:p>
        </w:tc>
        <w:tc>
          <w:tcPr>
            <w:tcW w:w="1656" w:type="dxa"/>
          </w:tcPr>
          <w:p w14:paraId="7A383B1A" w14:textId="77777777" w:rsidR="009F167E" w:rsidRDefault="00000000">
            <w:r>
              <w:t>Basic design with gaps</w:t>
            </w:r>
          </w:p>
        </w:tc>
        <w:tc>
          <w:tcPr>
            <w:tcW w:w="1656" w:type="dxa"/>
          </w:tcPr>
          <w:p w14:paraId="5A4055EC" w14:textId="77777777" w:rsidR="009F167E" w:rsidRDefault="00000000">
            <w:r>
              <w:t>Poorly designed activity</w:t>
            </w:r>
          </w:p>
        </w:tc>
      </w:tr>
      <w:tr w:rsidR="009F167E" w14:paraId="2E99F034" w14:textId="77777777">
        <w:tc>
          <w:tcPr>
            <w:tcW w:w="1656" w:type="dxa"/>
          </w:tcPr>
          <w:p w14:paraId="695C9959" w14:textId="77777777" w:rsidR="009F167E" w:rsidRDefault="00000000">
            <w:r>
              <w:t>Use of Tools / Platforms</w:t>
            </w:r>
          </w:p>
        </w:tc>
        <w:tc>
          <w:tcPr>
            <w:tcW w:w="1656" w:type="dxa"/>
          </w:tcPr>
          <w:p w14:paraId="2073E671" w14:textId="77777777" w:rsidR="009F167E" w:rsidRDefault="00000000">
            <w:r>
              <w:t>20%</w:t>
            </w:r>
          </w:p>
        </w:tc>
        <w:tc>
          <w:tcPr>
            <w:tcW w:w="1656" w:type="dxa"/>
          </w:tcPr>
          <w:p w14:paraId="195C413D" w14:textId="77777777" w:rsidR="009F167E" w:rsidRDefault="00000000">
            <w:r>
              <w:t>Appropriate and effective use of cloud tools</w:t>
            </w:r>
          </w:p>
        </w:tc>
        <w:tc>
          <w:tcPr>
            <w:tcW w:w="1656" w:type="dxa"/>
          </w:tcPr>
          <w:p w14:paraId="033F7FE1" w14:textId="77777777" w:rsidR="009F167E" w:rsidRDefault="00000000">
            <w:r>
              <w:t>Good tool usage with minor issues</w:t>
            </w:r>
          </w:p>
        </w:tc>
        <w:tc>
          <w:tcPr>
            <w:tcW w:w="1656" w:type="dxa"/>
          </w:tcPr>
          <w:p w14:paraId="36198F7D" w14:textId="77777777" w:rsidR="009F167E" w:rsidRDefault="00000000">
            <w:r>
              <w:t>Limited tool usage</w:t>
            </w:r>
          </w:p>
        </w:tc>
        <w:tc>
          <w:tcPr>
            <w:tcW w:w="1656" w:type="dxa"/>
          </w:tcPr>
          <w:p w14:paraId="0DA28376" w14:textId="77777777" w:rsidR="009F167E" w:rsidRDefault="00000000">
            <w:r>
              <w:t>Incorrect or missing tool usage</w:t>
            </w:r>
          </w:p>
        </w:tc>
      </w:tr>
      <w:tr w:rsidR="009F167E" w14:paraId="2F0B6102" w14:textId="77777777">
        <w:tc>
          <w:tcPr>
            <w:tcW w:w="1656" w:type="dxa"/>
          </w:tcPr>
          <w:p w14:paraId="62A0C66B" w14:textId="77777777" w:rsidR="009F167E" w:rsidRDefault="00000000">
            <w:r>
              <w:t>Application of Concepts</w:t>
            </w:r>
          </w:p>
        </w:tc>
        <w:tc>
          <w:tcPr>
            <w:tcW w:w="1656" w:type="dxa"/>
          </w:tcPr>
          <w:p w14:paraId="4CE8D44E" w14:textId="77777777" w:rsidR="009F167E" w:rsidRDefault="00000000">
            <w:r>
              <w:t>20%</w:t>
            </w:r>
          </w:p>
        </w:tc>
        <w:tc>
          <w:tcPr>
            <w:tcW w:w="1656" w:type="dxa"/>
          </w:tcPr>
          <w:p w14:paraId="1B25A195" w14:textId="77777777" w:rsidR="009F167E" w:rsidRDefault="00000000">
            <w:r>
              <w:t>Concepts are applied accurately to practical tasks</w:t>
            </w:r>
          </w:p>
        </w:tc>
        <w:tc>
          <w:tcPr>
            <w:tcW w:w="1656" w:type="dxa"/>
          </w:tcPr>
          <w:p w14:paraId="0DB4A487" w14:textId="77777777" w:rsidR="009F167E" w:rsidRDefault="00000000">
            <w:r>
              <w:t>Mostly accurate application</w:t>
            </w:r>
          </w:p>
        </w:tc>
        <w:tc>
          <w:tcPr>
            <w:tcW w:w="1656" w:type="dxa"/>
          </w:tcPr>
          <w:p w14:paraId="661888E3" w14:textId="77777777" w:rsidR="009F167E" w:rsidRDefault="00000000">
            <w:r>
              <w:t>Partial application</w:t>
            </w:r>
          </w:p>
        </w:tc>
        <w:tc>
          <w:tcPr>
            <w:tcW w:w="1656" w:type="dxa"/>
          </w:tcPr>
          <w:p w14:paraId="56484EFF" w14:textId="77777777" w:rsidR="009F167E" w:rsidRDefault="00000000">
            <w:r>
              <w:t>Weak application</w:t>
            </w:r>
          </w:p>
        </w:tc>
      </w:tr>
      <w:tr w:rsidR="009F167E" w14:paraId="1A06EC08" w14:textId="77777777">
        <w:tc>
          <w:tcPr>
            <w:tcW w:w="1656" w:type="dxa"/>
          </w:tcPr>
          <w:p w14:paraId="6295516E" w14:textId="77777777" w:rsidR="009F167E" w:rsidRDefault="00000000">
            <w:r>
              <w:t>Analysis and Output</w:t>
            </w:r>
          </w:p>
        </w:tc>
        <w:tc>
          <w:tcPr>
            <w:tcW w:w="1656" w:type="dxa"/>
          </w:tcPr>
          <w:p w14:paraId="1561E2A6" w14:textId="77777777" w:rsidR="009F167E" w:rsidRDefault="00000000">
            <w:r>
              <w:t>20%</w:t>
            </w:r>
          </w:p>
        </w:tc>
        <w:tc>
          <w:tcPr>
            <w:tcW w:w="1656" w:type="dxa"/>
          </w:tcPr>
          <w:p w14:paraId="6740AD2E" w14:textId="77777777" w:rsidR="009F167E" w:rsidRDefault="00000000">
            <w:r>
              <w:t>Strong analysis and meaningful outcome interpretation</w:t>
            </w:r>
          </w:p>
        </w:tc>
        <w:tc>
          <w:tcPr>
            <w:tcW w:w="1656" w:type="dxa"/>
          </w:tcPr>
          <w:p w14:paraId="3740A45D" w14:textId="77777777" w:rsidR="009F167E" w:rsidRDefault="00000000">
            <w:r>
              <w:t>Good analysis with minor gaps</w:t>
            </w:r>
          </w:p>
        </w:tc>
        <w:tc>
          <w:tcPr>
            <w:tcW w:w="1656" w:type="dxa"/>
          </w:tcPr>
          <w:p w14:paraId="45EE57C8" w14:textId="77777777" w:rsidR="009F167E" w:rsidRDefault="00000000">
            <w:r>
              <w:t>Basic analysis</w:t>
            </w:r>
          </w:p>
        </w:tc>
        <w:tc>
          <w:tcPr>
            <w:tcW w:w="1656" w:type="dxa"/>
          </w:tcPr>
          <w:p w14:paraId="63AA5EE2" w14:textId="77777777" w:rsidR="009F167E" w:rsidRDefault="00000000">
            <w:r>
              <w:t>Little or no analysis</w:t>
            </w:r>
          </w:p>
        </w:tc>
      </w:tr>
      <w:tr w:rsidR="009F167E" w14:paraId="4C00BEB8" w14:textId="77777777">
        <w:tc>
          <w:tcPr>
            <w:tcW w:w="1656" w:type="dxa"/>
          </w:tcPr>
          <w:p w14:paraId="16999FEA" w14:textId="77777777" w:rsidR="009F167E" w:rsidRDefault="00000000">
            <w:r>
              <w:t>Documentation</w:t>
            </w:r>
          </w:p>
        </w:tc>
        <w:tc>
          <w:tcPr>
            <w:tcW w:w="1656" w:type="dxa"/>
          </w:tcPr>
          <w:p w14:paraId="1E987F8B" w14:textId="77777777" w:rsidR="009F167E" w:rsidRDefault="00000000">
            <w:r>
              <w:t>15%</w:t>
            </w:r>
          </w:p>
        </w:tc>
        <w:tc>
          <w:tcPr>
            <w:tcW w:w="1656" w:type="dxa"/>
          </w:tcPr>
          <w:p w14:paraId="5B61BF6D" w14:textId="77777777" w:rsidR="009F167E" w:rsidRDefault="00000000">
            <w:r>
              <w:t>Clear, structured, and complete documentation</w:t>
            </w:r>
          </w:p>
        </w:tc>
        <w:tc>
          <w:tcPr>
            <w:tcW w:w="1656" w:type="dxa"/>
          </w:tcPr>
          <w:p w14:paraId="4FF9A0D2" w14:textId="77777777" w:rsidR="009F167E" w:rsidRDefault="00000000">
            <w:r>
              <w:t>Mostly complete documentation</w:t>
            </w:r>
          </w:p>
        </w:tc>
        <w:tc>
          <w:tcPr>
            <w:tcW w:w="1656" w:type="dxa"/>
          </w:tcPr>
          <w:p w14:paraId="369B8B88" w14:textId="77777777" w:rsidR="009F167E" w:rsidRDefault="00000000">
            <w:r>
              <w:t>Partially complete documentation</w:t>
            </w:r>
          </w:p>
        </w:tc>
        <w:tc>
          <w:tcPr>
            <w:tcW w:w="1656" w:type="dxa"/>
          </w:tcPr>
          <w:p w14:paraId="0844A1D3" w14:textId="77777777" w:rsidR="009F167E" w:rsidRDefault="00000000">
            <w:r>
              <w:t>Poor documentation</w:t>
            </w:r>
          </w:p>
        </w:tc>
      </w:tr>
    </w:tbl>
    <w:p w14:paraId="53A172FB" w14:textId="77777777" w:rsidR="009F167E" w:rsidRDefault="00000000">
      <w:r>
        <w:t>Total Marks Awarded: ____________________</w:t>
      </w:r>
    </w:p>
    <w:p w14:paraId="73C4F4BA" w14:textId="77777777" w:rsidR="009F167E" w:rsidRDefault="00000000">
      <w:r>
        <w:br w:type="page"/>
      </w:r>
    </w:p>
    <w:p w14:paraId="65ED72D6" w14:textId="77777777" w:rsidR="009F167E" w:rsidRDefault="00000000">
      <w:pPr>
        <w:jc w:val="center"/>
      </w:pPr>
      <w:r>
        <w:rPr>
          <w:b/>
          <w:sz w:val="26"/>
        </w:rPr>
        <w:lastRenderedPageBreak/>
        <w:t>Set 1 - Assessment Tasks</w:t>
      </w:r>
    </w:p>
    <w:p w14:paraId="615B71E7" w14:textId="77777777" w:rsidR="009F167E" w:rsidRDefault="00000000">
      <w:pPr>
        <w:jc w:val="center"/>
      </w:pPr>
      <w:r>
        <w:rPr>
          <w:b/>
          <w:sz w:val="24"/>
        </w:rPr>
        <w:t>Experiments</w:t>
      </w:r>
    </w:p>
    <w:p w14:paraId="0C2D95EB" w14:textId="77777777" w:rsidR="009F167E" w:rsidRDefault="00000000">
      <w:r>
        <w:rPr>
          <w:b/>
          <w:sz w:val="24"/>
        </w:rPr>
        <w:t>Experiment 1</w:t>
      </w:r>
    </w:p>
    <w:p w14:paraId="4BDD1A88" w14:textId="77777777" w:rsidR="009F167E" w:rsidRDefault="00000000">
      <w:r>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14:paraId="7C4FBC27" w14:textId="77777777" w:rsidR="009F167E" w:rsidRDefault="00000000">
      <w:r>
        <w:rPr>
          <w:b/>
          <w:sz w:val="24"/>
        </w:rPr>
        <w:t>Experiment 2</w:t>
      </w:r>
    </w:p>
    <w:p w14:paraId="19F221D3" w14:textId="77777777" w:rsidR="009F167E" w:rsidRDefault="00000000">
      <w:r>
        <w:t>Create a simple cloud software application for Payroll Processing System using any Cloud Service Provider to demonstrate SaaS include the necessary fields such as Name of the employee, experience in present org, overall experience, basic pay, HRA, DA, TA, net pay, gross pay etc.</w:t>
      </w:r>
    </w:p>
    <w:p w14:paraId="790866A7" w14:textId="77777777" w:rsidR="009F167E" w:rsidRDefault="00000000">
      <w:r>
        <w:rPr>
          <w:b/>
          <w:sz w:val="24"/>
        </w:rPr>
        <w:t>Experiment 3</w:t>
      </w:r>
    </w:p>
    <w:p w14:paraId="52570E0D" w14:textId="77777777" w:rsidR="009F167E" w:rsidRDefault="00000000">
      <w:r>
        <w:t>Demonstrate virtualization by Installing Type-2 Hypervisor in your device, create and configure VM image with a Host Operating system (Either Windows/Linux). Create a Virtual Machine with 1 CPU, 2GB RAM and 15GB storage disk using a Type 2 Virtualization Software.</w:t>
      </w:r>
    </w:p>
    <w:p w14:paraId="70C2EC73" w14:textId="77777777" w:rsidR="009F167E" w:rsidRDefault="00000000">
      <w:r>
        <w:rPr>
          <w:b/>
          <w:sz w:val="24"/>
        </w:rPr>
        <w:t>Experiment 4</w:t>
      </w:r>
    </w:p>
    <w:p w14:paraId="00F5EEEB" w14:textId="77777777" w:rsidR="009F167E" w:rsidRDefault="00000000">
      <w:r>
        <w:t>Demonstrate virtualization by Installing Type-2 Hypervisor in your device, create and configure VM image with a Host Operating system (Either Windows/Linux). Create a Cloning of a VM and Test it by loading the Previous Version/Cloned VM.</w:t>
      </w:r>
    </w:p>
    <w:p w14:paraId="75DB59A7" w14:textId="77777777" w:rsidR="009F167E" w:rsidRDefault="00000000">
      <w:r>
        <w:br w:type="page"/>
      </w:r>
    </w:p>
    <w:p w14:paraId="7B0B42EB" w14:textId="77777777" w:rsidR="009F167E" w:rsidRDefault="00000000">
      <w:pPr>
        <w:jc w:val="center"/>
      </w:pPr>
      <w:r>
        <w:rPr>
          <w:b/>
          <w:sz w:val="26"/>
        </w:rPr>
        <w:lastRenderedPageBreak/>
        <w:t>Set 2 - Assessment Tasks</w:t>
      </w:r>
    </w:p>
    <w:p w14:paraId="7A132249" w14:textId="77777777" w:rsidR="009F167E" w:rsidRDefault="00000000">
      <w:pPr>
        <w:jc w:val="center"/>
      </w:pPr>
      <w:r>
        <w:rPr>
          <w:b/>
          <w:sz w:val="24"/>
        </w:rPr>
        <w:t>Experiments</w:t>
      </w:r>
    </w:p>
    <w:p w14:paraId="4B174088" w14:textId="77777777" w:rsidR="009F167E" w:rsidRDefault="00000000">
      <w:r>
        <w:rPr>
          <w:b/>
          <w:sz w:val="24"/>
        </w:rPr>
        <w:t>Experiment 1</w:t>
      </w:r>
    </w:p>
    <w:p w14:paraId="56137E8B" w14:textId="77777777" w:rsidR="009F167E" w:rsidRDefault="00000000">
      <w:r>
        <w:t>Create a simple cloud software application for Hospital information system for SIMATS Hospital using any Cloud Service Provider to demonstrate SaaS with fields of patient name, age, address, phone, email, Attender name, attender phone, doctor name, diseases, etc.</w:t>
      </w:r>
    </w:p>
    <w:p w14:paraId="44EA6BDE" w14:textId="77777777" w:rsidR="009F167E" w:rsidRDefault="00000000">
      <w:r>
        <w:rPr>
          <w:b/>
          <w:sz w:val="24"/>
        </w:rPr>
        <w:t>Experiment 2</w:t>
      </w:r>
    </w:p>
    <w:p w14:paraId="70390786" w14:textId="77777777" w:rsidR="009F167E" w:rsidRDefault="00000000">
      <w:r>
        <w:t>Create a simple cloud software application for online super market using any Cloud Service Provider to demonstrate SaaS with the template of customer name, address, phone, email, items, quantity etc. with the item classification form.</w:t>
      </w:r>
    </w:p>
    <w:p w14:paraId="56E2A4C0" w14:textId="77777777" w:rsidR="009F167E" w:rsidRDefault="00000000">
      <w:r>
        <w:rPr>
          <w:b/>
          <w:sz w:val="24"/>
        </w:rPr>
        <w:t>Experiment 3</w:t>
      </w:r>
    </w:p>
    <w:p w14:paraId="4FD74A5E" w14:textId="77777777" w:rsidR="009F167E" w:rsidRDefault="00000000">
      <w:r>
        <w:t>Demonstrate virtualization by Installing Type-2 Hypervisor in your device, create and configure VM image with a Host Operating system (Either Windows/Linux). Create a Virtual Machine with 3 CPU, 10GB RAM and 10GB storage disk using a Type 2 Virtualization Software.</w:t>
      </w:r>
    </w:p>
    <w:p w14:paraId="114CD237" w14:textId="77777777" w:rsidR="009F167E" w:rsidRDefault="00000000">
      <w:r>
        <w:rPr>
          <w:b/>
          <w:sz w:val="24"/>
        </w:rPr>
        <w:t>Experiment 4</w:t>
      </w:r>
    </w:p>
    <w:p w14:paraId="4B294832" w14:textId="77777777" w:rsidR="009F167E" w:rsidRDefault="00000000">
      <w:r>
        <w:t>Demonstrate virtualization by Installing Type-2 Hypervisor in your device, create and configure VM image with a Host Operating system (Either Windows/Linux). Create a Snapshot of a VM and Test it by loading the Previous Version/Cloned VM.</w:t>
      </w:r>
    </w:p>
    <w:p w14:paraId="09C37332" w14:textId="77777777" w:rsidR="009F167E" w:rsidRDefault="00000000">
      <w:r>
        <w:br w:type="page"/>
      </w:r>
    </w:p>
    <w:p w14:paraId="2A26EE27" w14:textId="77777777" w:rsidR="009F167E" w:rsidRDefault="00000000">
      <w:pPr>
        <w:jc w:val="center"/>
      </w:pPr>
      <w:r>
        <w:rPr>
          <w:b/>
          <w:sz w:val="26"/>
        </w:rPr>
        <w:lastRenderedPageBreak/>
        <w:t>Set 3 - Assessment Tasks</w:t>
      </w:r>
    </w:p>
    <w:p w14:paraId="328B0F5B" w14:textId="77777777" w:rsidR="009F167E" w:rsidRDefault="00000000">
      <w:pPr>
        <w:jc w:val="center"/>
      </w:pPr>
      <w:r>
        <w:rPr>
          <w:b/>
          <w:sz w:val="24"/>
        </w:rPr>
        <w:t>Experiments</w:t>
      </w:r>
    </w:p>
    <w:p w14:paraId="1BD8F0F3" w14:textId="77777777" w:rsidR="009F167E" w:rsidRDefault="00000000">
      <w:r>
        <w:rPr>
          <w:b/>
          <w:sz w:val="24"/>
        </w:rPr>
        <w:t>Experiment 1</w:t>
      </w:r>
    </w:p>
    <w:p w14:paraId="6CA05A6A" w14:textId="77777777" w:rsidR="009F167E" w:rsidRDefault="00000000">
      <w:r>
        <w:t>Create a simple cloud software application for Mark Sheet Processing System using any Cloud Service Provider to demonstrate SaaS include the necessary fields such as name of the student, Reg no of the student, Subjects, Marks, Average, percentage, rank, overall performance etc.</w:t>
      </w:r>
    </w:p>
    <w:p w14:paraId="5EB980ED" w14:textId="77777777" w:rsidR="009F167E" w:rsidRDefault="00000000">
      <w:r>
        <w:rPr>
          <w:b/>
          <w:sz w:val="24"/>
        </w:rPr>
        <w:t>Experiment 2</w:t>
      </w:r>
    </w:p>
    <w:p w14:paraId="0D93FE02" w14:textId="77777777" w:rsidR="009F167E" w:rsidRDefault="00000000">
      <w:r>
        <w:t>Create a simple cloud software application for Property Buying &amp; Rental process (In Chennai city) using any Cloud Service Provider to demonstrate SaaS include the necessary fields such as Buy, Rent, commercial, Rental Agreement, Area, place, Range, property value etc.</w:t>
      </w:r>
    </w:p>
    <w:p w14:paraId="01845A83" w14:textId="77777777" w:rsidR="009F167E" w:rsidRDefault="00000000">
      <w:r>
        <w:rPr>
          <w:b/>
          <w:sz w:val="24"/>
        </w:rPr>
        <w:t>Experiment 3</w:t>
      </w:r>
    </w:p>
    <w:p w14:paraId="4D910784" w14:textId="77777777" w:rsidR="009F167E" w:rsidRDefault="00000000">
      <w:r>
        <w:t>Demonstrate virtualization by Installing Type-2 Hypervisor in your device, create and configure VM image with a Host Operating system (Either Windows/Linux). Create a Virtual Machine with 5 CPU, 12 GB RAM and 8 GB storage disk using a Type 2 Virtualization Software.</w:t>
      </w:r>
    </w:p>
    <w:p w14:paraId="4FDA2812" w14:textId="77777777" w:rsidR="009F167E" w:rsidRDefault="00000000">
      <w:r>
        <w:rPr>
          <w:b/>
          <w:sz w:val="24"/>
        </w:rPr>
        <w:t>Experiment 4</w:t>
      </w:r>
    </w:p>
    <w:p w14:paraId="7F402D07" w14:textId="77777777" w:rsidR="009F167E" w:rsidRDefault="00000000">
      <w:r>
        <w:t>Demonstrate virtualization by Installing Type-2 Hypervisor in your device, create and configure VM image with a Host Operating system (Either Windows/Linux). Create a Snapshot of a VM and Test it by loading the Previous Version/Cloned VM.</w:t>
      </w:r>
    </w:p>
    <w:p w14:paraId="374AC005" w14:textId="77777777" w:rsidR="00B53261" w:rsidRDefault="00B53261"/>
    <w:p w14:paraId="4971BF6A" w14:textId="77777777" w:rsidR="00B53261" w:rsidRDefault="00B53261"/>
    <w:p w14:paraId="5F795758" w14:textId="77777777" w:rsidR="00B53261" w:rsidRDefault="00B53261"/>
    <w:p w14:paraId="4942FF29" w14:textId="77777777" w:rsidR="00B53261" w:rsidRDefault="00B53261"/>
    <w:p w14:paraId="7DC9102D" w14:textId="77777777" w:rsidR="00B53261" w:rsidRDefault="00B53261"/>
    <w:p w14:paraId="00EAE319" w14:textId="77777777" w:rsidR="00B53261" w:rsidRDefault="00B53261"/>
    <w:p w14:paraId="5F4A4D49" w14:textId="77777777" w:rsidR="00B53261" w:rsidRDefault="00B53261"/>
    <w:p w14:paraId="1CB35206" w14:textId="77777777" w:rsidR="00B53261" w:rsidRDefault="00B53261"/>
    <w:p w14:paraId="10219EB0" w14:textId="77777777" w:rsidR="00B53261" w:rsidRDefault="00B53261"/>
    <w:p w14:paraId="226831FA" w14:textId="77777777" w:rsidR="00B53261" w:rsidRDefault="00B53261"/>
    <w:p w14:paraId="6F3DDC9F" w14:textId="77777777" w:rsidR="00B53261" w:rsidRDefault="00B53261"/>
    <w:p w14:paraId="13EE0EFC" w14:textId="77777777" w:rsidR="00B53261" w:rsidRDefault="00B53261"/>
    <w:p w14:paraId="517FDA08" w14:textId="77777777" w:rsidR="00B53261" w:rsidRDefault="00B53261"/>
    <w:p w14:paraId="330BF132" w14:textId="77777777" w:rsidR="00B53261" w:rsidRPr="002F5D59" w:rsidRDefault="00B53261" w:rsidP="00B53261">
      <w:pPr>
        <w:rPr>
          <w:rFonts w:cs="Times New Roman"/>
          <w:b/>
          <w:bCs/>
          <w:sz w:val="24"/>
          <w:szCs w:val="24"/>
        </w:rPr>
      </w:pPr>
      <w:r w:rsidRPr="002F5D59">
        <w:rPr>
          <w:rFonts w:cs="Times New Roman"/>
          <w:b/>
          <w:bCs/>
          <w:sz w:val="24"/>
          <w:szCs w:val="24"/>
        </w:rPr>
        <w:lastRenderedPageBreak/>
        <w:t>EXPERIMENT 1: MARK SHEET PROCESSING SYSTEM USING SaaS</w:t>
      </w:r>
    </w:p>
    <w:p w14:paraId="6C30D0FF" w14:textId="77777777" w:rsidR="00B53261" w:rsidRPr="002F5D59" w:rsidRDefault="00B53261" w:rsidP="00B53261">
      <w:pPr>
        <w:rPr>
          <w:rFonts w:cs="Times New Roman"/>
          <w:b/>
          <w:sz w:val="24"/>
          <w:szCs w:val="24"/>
        </w:rPr>
      </w:pPr>
      <w:r w:rsidRPr="002F5D59">
        <w:rPr>
          <w:rFonts w:cs="Times New Roman"/>
          <w:b/>
          <w:sz w:val="24"/>
          <w:szCs w:val="24"/>
        </w:rPr>
        <w:t xml:space="preserve">AIM: </w:t>
      </w:r>
    </w:p>
    <w:p w14:paraId="27CEC292" w14:textId="77777777" w:rsidR="00B53261" w:rsidRPr="002F5D59" w:rsidRDefault="00B53261" w:rsidP="00B53261">
      <w:pPr>
        <w:rPr>
          <w:rFonts w:cs="Times New Roman"/>
          <w:sz w:val="24"/>
          <w:szCs w:val="24"/>
        </w:rPr>
      </w:pPr>
      <w:r w:rsidRPr="002F5D59">
        <w:rPr>
          <w:rFonts w:cs="Times New Roman"/>
          <w:sz w:val="24"/>
          <w:szCs w:val="24"/>
        </w:rPr>
        <w:t>To create a simple cloud software application for a Mark Sheet Processing System using a cloud service provider and display student marks, average, percentage, rank, and overall performance.</w:t>
      </w:r>
    </w:p>
    <w:p w14:paraId="420B1F4D" w14:textId="77777777" w:rsidR="00B53261" w:rsidRPr="002F5D59" w:rsidRDefault="00B53261" w:rsidP="00B53261">
      <w:pPr>
        <w:rPr>
          <w:rFonts w:cs="Times New Roman"/>
          <w:b/>
          <w:sz w:val="24"/>
          <w:szCs w:val="24"/>
        </w:rPr>
      </w:pPr>
      <w:r w:rsidRPr="002F5D59">
        <w:rPr>
          <w:rFonts w:cs="Times New Roman"/>
          <w:b/>
          <w:sz w:val="24"/>
          <w:szCs w:val="24"/>
        </w:rPr>
        <w:t xml:space="preserve">SOFTWARE / REQUIREMENTS: </w:t>
      </w:r>
    </w:p>
    <w:p w14:paraId="3FBC92A8" w14:textId="77777777" w:rsidR="00B53261" w:rsidRPr="002F5D59" w:rsidRDefault="00B53261" w:rsidP="00B53261">
      <w:pPr>
        <w:rPr>
          <w:rFonts w:cs="Times New Roman"/>
          <w:sz w:val="24"/>
          <w:szCs w:val="24"/>
        </w:rPr>
      </w:pPr>
      <w:r w:rsidRPr="002F5D59">
        <w:rPr>
          <w:rFonts w:cs="Times New Roman"/>
          <w:sz w:val="24"/>
          <w:szCs w:val="24"/>
        </w:rPr>
        <w:t>Zoho Creator account, web browser, and internet connection.</w:t>
      </w:r>
    </w:p>
    <w:p w14:paraId="40530E06" w14:textId="77777777" w:rsidR="00B53261" w:rsidRPr="002F5D59" w:rsidRDefault="00B53261" w:rsidP="00B53261">
      <w:pPr>
        <w:pStyle w:val="Heading2"/>
        <w:rPr>
          <w:rFonts w:ascii="Times New Roman" w:hAnsi="Times New Roman" w:cs="Times New Roman"/>
          <w:color w:val="0D0D0D" w:themeColor="text1" w:themeTint="F2"/>
          <w:sz w:val="24"/>
          <w:szCs w:val="24"/>
        </w:rPr>
      </w:pPr>
      <w:r w:rsidRPr="002F5D59">
        <w:rPr>
          <w:rFonts w:ascii="Times New Roman" w:hAnsi="Times New Roman" w:cs="Times New Roman"/>
          <w:color w:val="0D0D0D" w:themeColor="text1" w:themeTint="F2"/>
          <w:sz w:val="24"/>
          <w:szCs w:val="24"/>
        </w:rPr>
        <w:t>PROCEDURE:</w:t>
      </w:r>
    </w:p>
    <w:p w14:paraId="4D4DD199" w14:textId="77777777" w:rsidR="00B53261" w:rsidRPr="002F5D59" w:rsidRDefault="00B53261" w:rsidP="00B53261">
      <w:pPr>
        <w:pStyle w:val="ListNumber"/>
        <w:spacing w:line="360" w:lineRule="auto"/>
        <w:rPr>
          <w:rFonts w:cs="Times New Roman"/>
          <w:sz w:val="24"/>
          <w:szCs w:val="24"/>
        </w:rPr>
      </w:pPr>
      <w:r w:rsidRPr="002F5D59">
        <w:rPr>
          <w:rFonts w:cs="Times New Roman"/>
          <w:sz w:val="24"/>
          <w:szCs w:val="24"/>
        </w:rPr>
        <w:t>Sign in to Zoho Creator and create a new application from scratch.</w:t>
      </w:r>
    </w:p>
    <w:p w14:paraId="3D6EB71E" w14:textId="77777777" w:rsidR="00B53261" w:rsidRPr="002F5D59" w:rsidRDefault="00B53261" w:rsidP="00B53261">
      <w:pPr>
        <w:pStyle w:val="ListNumber"/>
        <w:spacing w:line="360" w:lineRule="auto"/>
        <w:rPr>
          <w:rFonts w:cs="Times New Roman"/>
          <w:sz w:val="24"/>
          <w:szCs w:val="24"/>
        </w:rPr>
      </w:pPr>
      <w:r w:rsidRPr="002F5D59">
        <w:rPr>
          <w:rFonts w:cs="Times New Roman"/>
          <w:sz w:val="24"/>
          <w:szCs w:val="24"/>
        </w:rPr>
        <w:t>Name the application “Mark Sheet Processing System”.</w:t>
      </w:r>
    </w:p>
    <w:p w14:paraId="5B73E040" w14:textId="77777777" w:rsidR="00B53261" w:rsidRPr="002F5D59" w:rsidRDefault="00B53261" w:rsidP="00B53261">
      <w:pPr>
        <w:pStyle w:val="ListNumber"/>
        <w:spacing w:line="360" w:lineRule="auto"/>
        <w:rPr>
          <w:rFonts w:cs="Times New Roman"/>
          <w:sz w:val="24"/>
          <w:szCs w:val="24"/>
        </w:rPr>
      </w:pPr>
      <w:r w:rsidRPr="002F5D59">
        <w:rPr>
          <w:rFonts w:cs="Times New Roman"/>
          <w:sz w:val="24"/>
          <w:szCs w:val="24"/>
        </w:rPr>
        <w:t>Create a form with Student Name, Register Number, Subject Marks, Total Marks, Average, Percentage, Rank, and Overall Performance fields.</w:t>
      </w:r>
    </w:p>
    <w:p w14:paraId="076ED5BD" w14:textId="77777777" w:rsidR="00B53261" w:rsidRPr="002F5D59" w:rsidRDefault="00B53261" w:rsidP="00B53261">
      <w:pPr>
        <w:pStyle w:val="ListNumber"/>
        <w:spacing w:line="360" w:lineRule="auto"/>
        <w:rPr>
          <w:rFonts w:cs="Times New Roman"/>
          <w:sz w:val="24"/>
          <w:szCs w:val="24"/>
        </w:rPr>
      </w:pPr>
      <w:r w:rsidRPr="002F5D59">
        <w:rPr>
          <w:rFonts w:cs="Times New Roman"/>
          <w:sz w:val="24"/>
          <w:szCs w:val="24"/>
        </w:rPr>
        <w:t>Configure calculations or form workflows to calculate total marks, average, and percentage automatically.</w:t>
      </w:r>
    </w:p>
    <w:p w14:paraId="420A6902" w14:textId="77777777" w:rsidR="00B53261" w:rsidRPr="002F5D59" w:rsidRDefault="00B53261" w:rsidP="00B53261">
      <w:pPr>
        <w:pStyle w:val="ListNumber"/>
        <w:spacing w:line="360" w:lineRule="auto"/>
        <w:rPr>
          <w:rFonts w:cs="Times New Roman"/>
          <w:sz w:val="24"/>
          <w:szCs w:val="24"/>
        </w:rPr>
      </w:pPr>
      <w:r w:rsidRPr="002F5D59">
        <w:rPr>
          <w:rFonts w:cs="Times New Roman"/>
          <w:sz w:val="24"/>
          <w:szCs w:val="24"/>
        </w:rPr>
        <w:t>Add suitable performance categories and configure rank based on students’ total marks.</w:t>
      </w:r>
    </w:p>
    <w:p w14:paraId="246B5828" w14:textId="77777777" w:rsidR="00B53261" w:rsidRPr="002F5D59" w:rsidRDefault="00B53261" w:rsidP="00B53261">
      <w:pPr>
        <w:pStyle w:val="ListNumber"/>
        <w:spacing w:line="360" w:lineRule="auto"/>
        <w:rPr>
          <w:rFonts w:cs="Times New Roman"/>
          <w:sz w:val="24"/>
          <w:szCs w:val="24"/>
        </w:rPr>
      </w:pPr>
      <w:r w:rsidRPr="002F5D59">
        <w:rPr>
          <w:rFonts w:cs="Times New Roman"/>
          <w:sz w:val="24"/>
          <w:szCs w:val="24"/>
        </w:rPr>
        <w:t>Create a report to display the submitted student records.</w:t>
      </w:r>
    </w:p>
    <w:p w14:paraId="4521B59F" w14:textId="77777777" w:rsidR="00B53261" w:rsidRDefault="00B53261" w:rsidP="00B53261">
      <w:pPr>
        <w:pStyle w:val="ListNumber"/>
        <w:spacing w:line="360" w:lineRule="auto"/>
        <w:rPr>
          <w:rFonts w:cs="Times New Roman"/>
          <w:szCs w:val="24"/>
        </w:rPr>
      </w:pPr>
      <w:r w:rsidRPr="002F5D59">
        <w:rPr>
          <w:rFonts w:cs="Times New Roman"/>
          <w:sz w:val="24"/>
          <w:szCs w:val="24"/>
        </w:rPr>
        <w:t>Enter sample student details, save the record, and verify the calculated output.</w:t>
      </w:r>
    </w:p>
    <w:p w14:paraId="39416C5B" w14:textId="77777777" w:rsidR="00B53261" w:rsidRDefault="00B53261" w:rsidP="00B53261">
      <w:pPr>
        <w:pStyle w:val="ListNumber"/>
        <w:numPr>
          <w:ilvl w:val="0"/>
          <w:numId w:val="0"/>
        </w:numPr>
        <w:rPr>
          <w:rFonts w:cs="Times New Roman"/>
          <w:szCs w:val="24"/>
        </w:rPr>
      </w:pPr>
    </w:p>
    <w:p w14:paraId="1DE69F80" w14:textId="77777777" w:rsidR="00B53261" w:rsidRDefault="00B53261" w:rsidP="00B53261">
      <w:pPr>
        <w:pStyle w:val="ListNumber"/>
        <w:numPr>
          <w:ilvl w:val="0"/>
          <w:numId w:val="0"/>
        </w:numPr>
        <w:rPr>
          <w:rFonts w:cs="Times New Roman"/>
          <w:szCs w:val="24"/>
        </w:rPr>
      </w:pPr>
    </w:p>
    <w:p w14:paraId="3381AD12" w14:textId="77777777" w:rsidR="00B53261" w:rsidRDefault="00B53261" w:rsidP="00B53261">
      <w:pPr>
        <w:pStyle w:val="ListNumber"/>
        <w:numPr>
          <w:ilvl w:val="0"/>
          <w:numId w:val="0"/>
        </w:numPr>
        <w:rPr>
          <w:rFonts w:cs="Times New Roman"/>
          <w:szCs w:val="24"/>
        </w:rPr>
      </w:pPr>
    </w:p>
    <w:p w14:paraId="10D94E87" w14:textId="77777777" w:rsidR="00B53261" w:rsidRDefault="00B53261" w:rsidP="00B53261">
      <w:pPr>
        <w:pStyle w:val="ListNumber"/>
        <w:numPr>
          <w:ilvl w:val="0"/>
          <w:numId w:val="0"/>
        </w:numPr>
        <w:rPr>
          <w:rFonts w:cs="Times New Roman"/>
          <w:szCs w:val="24"/>
        </w:rPr>
      </w:pPr>
    </w:p>
    <w:p w14:paraId="7A915B79" w14:textId="67192841" w:rsidR="00B53261" w:rsidRPr="002F5D59" w:rsidRDefault="00B53261" w:rsidP="00B53261">
      <w:pPr>
        <w:pStyle w:val="ListNumber"/>
        <w:numPr>
          <w:ilvl w:val="0"/>
          <w:numId w:val="0"/>
        </w:numPr>
        <w:rPr>
          <w:rFonts w:cs="Times New Roman"/>
          <w:b/>
          <w:bCs/>
          <w:szCs w:val="24"/>
        </w:rPr>
      </w:pPr>
      <w:r w:rsidRPr="002F5D59">
        <w:rPr>
          <w:b/>
          <w:bCs/>
          <w:color w:val="0D0D0D" w:themeColor="text1" w:themeTint="F2"/>
        </w:rPr>
        <w:t>OUTPUT:</w:t>
      </w:r>
    </w:p>
    <w:p w14:paraId="0FE96E53" w14:textId="0E14DE2B" w:rsidR="00B53261" w:rsidRDefault="00B53261">
      <w:r w:rsidRPr="002F5D59">
        <w:drawing>
          <wp:inline distT="0" distB="0" distL="0" distR="0" wp14:anchorId="519BC434" wp14:editId="5FC2DBA6">
            <wp:extent cx="5162815" cy="3378374"/>
            <wp:effectExtent l="0" t="0" r="0" b="0"/>
            <wp:docPr id="104937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72484" name=""/>
                    <pic:cNvPicPr/>
                  </pic:nvPicPr>
                  <pic:blipFill>
                    <a:blip r:embed="rId7"/>
                    <a:stretch>
                      <a:fillRect/>
                    </a:stretch>
                  </pic:blipFill>
                  <pic:spPr>
                    <a:xfrm>
                      <a:off x="0" y="0"/>
                      <a:ext cx="5162815" cy="3378374"/>
                    </a:xfrm>
                    <a:prstGeom prst="rect">
                      <a:avLst/>
                    </a:prstGeom>
                  </pic:spPr>
                </pic:pic>
              </a:graphicData>
            </a:graphic>
          </wp:inline>
        </w:drawing>
      </w:r>
    </w:p>
    <w:p w14:paraId="77F1F702" w14:textId="77777777" w:rsidR="00B53261" w:rsidRPr="002F5D59" w:rsidRDefault="00B53261" w:rsidP="00B53261">
      <w:pPr>
        <w:rPr>
          <w:b/>
          <w:bCs/>
        </w:rPr>
      </w:pPr>
      <w:r w:rsidRPr="002F5D59">
        <w:rPr>
          <w:b/>
          <w:bCs/>
        </w:rPr>
        <w:lastRenderedPageBreak/>
        <w:t>RESULT</w:t>
      </w:r>
      <w:r>
        <w:rPr>
          <w:b/>
          <w:bCs/>
        </w:rPr>
        <w:t>:</w:t>
      </w:r>
    </w:p>
    <w:p w14:paraId="189E0622" w14:textId="77777777" w:rsidR="00B53261" w:rsidRDefault="00B53261" w:rsidP="00B53261">
      <w:r>
        <w:t>The Mark Sheet Processing System was created using a cloud platform. Student details and marks were entered, and the results were displayed in a report.</w:t>
      </w:r>
    </w:p>
    <w:p w14:paraId="460CE675" w14:textId="77777777" w:rsidR="00B53261" w:rsidRDefault="00B53261"/>
    <w:p w14:paraId="402B720F" w14:textId="77777777" w:rsidR="00B53261" w:rsidRDefault="00B53261"/>
    <w:p w14:paraId="3284A90E" w14:textId="77777777" w:rsidR="00B53261" w:rsidRDefault="00B53261"/>
    <w:p w14:paraId="556D1F53" w14:textId="77777777" w:rsidR="00B53261" w:rsidRDefault="00B53261"/>
    <w:p w14:paraId="7B94523B" w14:textId="77777777" w:rsidR="00B53261" w:rsidRDefault="00B53261"/>
    <w:p w14:paraId="6425512B" w14:textId="77777777" w:rsidR="00B53261" w:rsidRDefault="00B53261"/>
    <w:p w14:paraId="6FE2C46B" w14:textId="77777777" w:rsidR="00B53261" w:rsidRDefault="00B53261"/>
    <w:p w14:paraId="41F4479F" w14:textId="77777777" w:rsidR="00B53261" w:rsidRDefault="00B53261"/>
    <w:p w14:paraId="0147B58C" w14:textId="77777777" w:rsidR="00B53261" w:rsidRDefault="00B53261"/>
    <w:p w14:paraId="724BF118" w14:textId="77777777" w:rsidR="00B53261" w:rsidRDefault="00B53261"/>
    <w:p w14:paraId="03D6262D" w14:textId="77777777" w:rsidR="00B53261" w:rsidRDefault="00B53261"/>
    <w:p w14:paraId="4A9BFA2E" w14:textId="77777777" w:rsidR="00B53261" w:rsidRDefault="00B53261"/>
    <w:p w14:paraId="1FB6B7FA" w14:textId="77777777" w:rsidR="00B53261" w:rsidRDefault="00B53261"/>
    <w:p w14:paraId="45FB254E" w14:textId="77777777" w:rsidR="00B53261" w:rsidRDefault="00B53261"/>
    <w:p w14:paraId="0CA7B9CB" w14:textId="77777777" w:rsidR="00B53261" w:rsidRDefault="00B53261"/>
    <w:p w14:paraId="2BE97182" w14:textId="77777777" w:rsidR="00B53261" w:rsidRDefault="00B53261"/>
    <w:p w14:paraId="62097008" w14:textId="77777777" w:rsidR="00B53261" w:rsidRDefault="00B53261"/>
    <w:p w14:paraId="0694D805" w14:textId="77777777" w:rsidR="00B53261" w:rsidRDefault="00B53261"/>
    <w:p w14:paraId="233A5B3E" w14:textId="77777777" w:rsidR="00B53261" w:rsidRDefault="00B53261"/>
    <w:p w14:paraId="590C272E" w14:textId="77777777" w:rsidR="00B53261" w:rsidRDefault="00B53261"/>
    <w:p w14:paraId="5C58F213" w14:textId="77777777" w:rsidR="00B53261" w:rsidRDefault="00B53261"/>
    <w:p w14:paraId="7FAC0C7A" w14:textId="77777777" w:rsidR="00B53261" w:rsidRDefault="00B53261"/>
    <w:p w14:paraId="4E427B54" w14:textId="77777777" w:rsidR="00B53261" w:rsidRDefault="00B53261"/>
    <w:p w14:paraId="082A3E84" w14:textId="77777777" w:rsidR="00B53261" w:rsidRDefault="00B53261"/>
    <w:p w14:paraId="235907EB" w14:textId="77777777" w:rsidR="00B53261" w:rsidRDefault="00B53261"/>
    <w:p w14:paraId="5098C702" w14:textId="77777777" w:rsidR="00B53261" w:rsidRDefault="00B53261"/>
    <w:p w14:paraId="4F31C108" w14:textId="77777777" w:rsidR="00B53261" w:rsidRDefault="00B53261" w:rsidP="00B53261">
      <w:pPr>
        <w:pStyle w:val="Heading1"/>
        <w:rPr>
          <w:rFonts w:ascii="Times New Roman" w:hAnsi="Times New Roman" w:cs="Times New Roman"/>
          <w:color w:val="0D0D0D" w:themeColor="text1" w:themeTint="F2"/>
          <w:sz w:val="24"/>
          <w:szCs w:val="24"/>
        </w:rPr>
      </w:pPr>
      <w:r w:rsidRPr="002F5D59">
        <w:rPr>
          <w:rFonts w:ascii="Times New Roman" w:hAnsi="Times New Roman" w:cs="Times New Roman"/>
          <w:color w:val="0D0D0D" w:themeColor="text1" w:themeTint="F2"/>
          <w:sz w:val="24"/>
          <w:szCs w:val="24"/>
        </w:rPr>
        <w:lastRenderedPageBreak/>
        <w:t>EXPERIMENT 2: PROPERTY BUYING AND RENTAL SYSTEM USING SaaS</w:t>
      </w:r>
    </w:p>
    <w:p w14:paraId="42C71F68" w14:textId="77777777" w:rsidR="00B53261" w:rsidRPr="002F5D59" w:rsidRDefault="00B53261" w:rsidP="00B53261"/>
    <w:p w14:paraId="6C0CA7E7" w14:textId="77777777" w:rsidR="00B53261" w:rsidRDefault="00B53261" w:rsidP="00B53261">
      <w:pPr>
        <w:rPr>
          <w:rFonts w:cs="Times New Roman"/>
          <w:b/>
          <w:color w:val="0D0D0D" w:themeColor="text1" w:themeTint="F2"/>
          <w:szCs w:val="24"/>
        </w:rPr>
      </w:pPr>
      <w:r w:rsidRPr="002F5D59">
        <w:rPr>
          <w:rFonts w:cs="Times New Roman"/>
          <w:b/>
          <w:color w:val="0D0D0D" w:themeColor="text1" w:themeTint="F2"/>
          <w:sz w:val="24"/>
          <w:szCs w:val="24"/>
        </w:rPr>
        <w:t xml:space="preserve">AIM: </w:t>
      </w:r>
    </w:p>
    <w:p w14:paraId="3C9241ED" w14:textId="77777777" w:rsidR="00B53261" w:rsidRPr="002F5D59" w:rsidRDefault="00B53261" w:rsidP="00B53261">
      <w:pPr>
        <w:rPr>
          <w:rFonts w:cs="Times New Roman"/>
          <w:color w:val="0D0D0D" w:themeColor="text1" w:themeTint="F2"/>
          <w:sz w:val="24"/>
          <w:szCs w:val="24"/>
        </w:rPr>
      </w:pPr>
      <w:r w:rsidRPr="002F5D59">
        <w:rPr>
          <w:rFonts w:cs="Times New Roman"/>
          <w:color w:val="0D0D0D" w:themeColor="text1" w:themeTint="F2"/>
          <w:sz w:val="24"/>
          <w:szCs w:val="24"/>
        </w:rPr>
        <w:t>To create a cloud-based application for managing property buying and rental details in Chennai using a cloud service provider.</w:t>
      </w:r>
    </w:p>
    <w:p w14:paraId="51F8086C" w14:textId="77777777" w:rsidR="00B53261" w:rsidRDefault="00B53261" w:rsidP="00B53261">
      <w:pPr>
        <w:rPr>
          <w:rFonts w:cs="Times New Roman"/>
          <w:b/>
          <w:color w:val="0D0D0D" w:themeColor="text1" w:themeTint="F2"/>
          <w:szCs w:val="24"/>
        </w:rPr>
      </w:pPr>
      <w:r w:rsidRPr="002F5D59">
        <w:rPr>
          <w:rFonts w:cs="Times New Roman"/>
          <w:b/>
          <w:color w:val="0D0D0D" w:themeColor="text1" w:themeTint="F2"/>
          <w:sz w:val="24"/>
          <w:szCs w:val="24"/>
        </w:rPr>
        <w:t xml:space="preserve">SOFTWARE / REQUIREMENTS: </w:t>
      </w:r>
    </w:p>
    <w:p w14:paraId="33680395" w14:textId="77777777" w:rsidR="00B53261" w:rsidRPr="002F5D59" w:rsidRDefault="00B53261" w:rsidP="00B53261">
      <w:pPr>
        <w:rPr>
          <w:rFonts w:cs="Times New Roman"/>
          <w:color w:val="0D0D0D" w:themeColor="text1" w:themeTint="F2"/>
          <w:sz w:val="24"/>
          <w:szCs w:val="24"/>
        </w:rPr>
      </w:pPr>
      <w:r w:rsidRPr="002F5D59">
        <w:rPr>
          <w:rFonts w:cs="Times New Roman"/>
          <w:color w:val="0D0D0D" w:themeColor="text1" w:themeTint="F2"/>
          <w:sz w:val="24"/>
          <w:szCs w:val="24"/>
        </w:rPr>
        <w:t>Zoho Creator account, web browser, and internet connection.</w:t>
      </w:r>
    </w:p>
    <w:p w14:paraId="385E37A2" w14:textId="77777777" w:rsidR="00B53261" w:rsidRPr="002F5D59" w:rsidRDefault="00B53261" w:rsidP="00B53261">
      <w:pPr>
        <w:pStyle w:val="Heading2"/>
        <w:rPr>
          <w:rFonts w:ascii="Times New Roman" w:hAnsi="Times New Roman" w:cs="Times New Roman"/>
          <w:color w:val="0D0D0D" w:themeColor="text1" w:themeTint="F2"/>
          <w:sz w:val="24"/>
          <w:szCs w:val="24"/>
        </w:rPr>
      </w:pPr>
      <w:r w:rsidRPr="002F5D59">
        <w:rPr>
          <w:rFonts w:ascii="Times New Roman" w:hAnsi="Times New Roman" w:cs="Times New Roman"/>
          <w:color w:val="0D0D0D" w:themeColor="text1" w:themeTint="F2"/>
          <w:sz w:val="24"/>
          <w:szCs w:val="24"/>
        </w:rPr>
        <w:t>PROCEDURE</w:t>
      </w:r>
      <w:r>
        <w:rPr>
          <w:rFonts w:ascii="Times New Roman" w:hAnsi="Times New Roman" w:cs="Times New Roman"/>
          <w:color w:val="0D0D0D" w:themeColor="text1" w:themeTint="F2"/>
          <w:sz w:val="24"/>
          <w:szCs w:val="24"/>
        </w:rPr>
        <w:t>:</w:t>
      </w:r>
    </w:p>
    <w:p w14:paraId="118906CA" w14:textId="77777777" w:rsidR="00B53261" w:rsidRPr="002F5D59" w:rsidRDefault="00B53261" w:rsidP="00B53261">
      <w:pPr>
        <w:pStyle w:val="ListNumber"/>
        <w:numPr>
          <w:ilvl w:val="0"/>
          <w:numId w:val="10"/>
        </w:numPr>
        <w:spacing w:line="360" w:lineRule="auto"/>
        <w:rPr>
          <w:rFonts w:cs="Times New Roman"/>
          <w:color w:val="0D0D0D" w:themeColor="text1" w:themeTint="F2"/>
          <w:sz w:val="24"/>
          <w:szCs w:val="24"/>
        </w:rPr>
      </w:pPr>
      <w:r w:rsidRPr="002F5D59">
        <w:rPr>
          <w:rFonts w:cs="Times New Roman"/>
          <w:color w:val="0D0D0D" w:themeColor="text1" w:themeTint="F2"/>
          <w:sz w:val="24"/>
          <w:szCs w:val="24"/>
        </w:rPr>
        <w:t>Sign in to Zoho Creator and create a new application named “Property Buying and Rental System”.</w:t>
      </w:r>
    </w:p>
    <w:p w14:paraId="50D62B0E" w14:textId="77777777" w:rsidR="00B53261" w:rsidRPr="002F5D59" w:rsidRDefault="00B53261" w:rsidP="00B53261">
      <w:pPr>
        <w:pStyle w:val="ListNumber"/>
        <w:numPr>
          <w:ilvl w:val="0"/>
          <w:numId w:val="10"/>
        </w:numPr>
        <w:spacing w:line="360" w:lineRule="auto"/>
        <w:rPr>
          <w:rFonts w:cs="Times New Roman"/>
          <w:color w:val="0D0D0D" w:themeColor="text1" w:themeTint="F2"/>
          <w:sz w:val="24"/>
          <w:szCs w:val="24"/>
        </w:rPr>
      </w:pPr>
      <w:r w:rsidRPr="002F5D59">
        <w:rPr>
          <w:rFonts w:cs="Times New Roman"/>
          <w:color w:val="0D0D0D" w:themeColor="text1" w:themeTint="F2"/>
          <w:sz w:val="24"/>
          <w:szCs w:val="24"/>
        </w:rPr>
        <w:t>Create a property form with Property ID, Owner Name, Property Type, Process, Rental Agreement, Area, Place, Price Range, Property Value, and Contact Number fields.</w:t>
      </w:r>
    </w:p>
    <w:p w14:paraId="433E905A" w14:textId="77777777" w:rsidR="00B53261" w:rsidRPr="002F5D59" w:rsidRDefault="00B53261" w:rsidP="00B53261">
      <w:pPr>
        <w:pStyle w:val="ListNumber"/>
        <w:numPr>
          <w:ilvl w:val="0"/>
          <w:numId w:val="10"/>
        </w:numPr>
        <w:spacing w:line="360" w:lineRule="auto"/>
        <w:rPr>
          <w:rFonts w:cs="Times New Roman"/>
          <w:color w:val="0D0D0D" w:themeColor="text1" w:themeTint="F2"/>
          <w:sz w:val="24"/>
          <w:szCs w:val="24"/>
        </w:rPr>
      </w:pPr>
      <w:r w:rsidRPr="002F5D59">
        <w:rPr>
          <w:rFonts w:cs="Times New Roman"/>
          <w:color w:val="0D0D0D" w:themeColor="text1" w:themeTint="F2"/>
          <w:sz w:val="24"/>
          <w:szCs w:val="24"/>
        </w:rPr>
        <w:t>Set Property Type choices to Residential and Commercial.</w:t>
      </w:r>
    </w:p>
    <w:p w14:paraId="5234A57C" w14:textId="77777777" w:rsidR="00B53261" w:rsidRPr="002F5D59" w:rsidRDefault="00B53261" w:rsidP="00B53261">
      <w:pPr>
        <w:pStyle w:val="ListNumber"/>
        <w:numPr>
          <w:ilvl w:val="0"/>
          <w:numId w:val="10"/>
        </w:numPr>
        <w:spacing w:line="360" w:lineRule="auto"/>
        <w:rPr>
          <w:rFonts w:cs="Times New Roman"/>
          <w:color w:val="0D0D0D" w:themeColor="text1" w:themeTint="F2"/>
          <w:sz w:val="24"/>
          <w:szCs w:val="24"/>
        </w:rPr>
      </w:pPr>
      <w:r w:rsidRPr="002F5D59">
        <w:rPr>
          <w:rFonts w:cs="Times New Roman"/>
          <w:color w:val="0D0D0D" w:themeColor="text1" w:themeTint="F2"/>
          <w:sz w:val="24"/>
          <w:szCs w:val="24"/>
        </w:rPr>
        <w:t>Set Process choices to Buy and Rent, and Rental Agreement choices to Yes and No.</w:t>
      </w:r>
    </w:p>
    <w:p w14:paraId="48BD6940" w14:textId="77777777" w:rsidR="00B53261" w:rsidRPr="002F5D59" w:rsidRDefault="00B53261" w:rsidP="00B53261">
      <w:pPr>
        <w:pStyle w:val="ListNumber"/>
        <w:numPr>
          <w:ilvl w:val="0"/>
          <w:numId w:val="10"/>
        </w:numPr>
        <w:spacing w:line="360" w:lineRule="auto"/>
        <w:rPr>
          <w:rFonts w:cs="Times New Roman"/>
          <w:color w:val="0D0D0D" w:themeColor="text1" w:themeTint="F2"/>
          <w:sz w:val="24"/>
          <w:szCs w:val="24"/>
        </w:rPr>
      </w:pPr>
      <w:r w:rsidRPr="002F5D59">
        <w:rPr>
          <w:rFonts w:cs="Times New Roman"/>
          <w:color w:val="0D0D0D" w:themeColor="text1" w:themeTint="F2"/>
          <w:sz w:val="24"/>
          <w:szCs w:val="24"/>
        </w:rPr>
        <w:t>Create a report to display the submitted property records.</w:t>
      </w:r>
    </w:p>
    <w:p w14:paraId="257BA8F9" w14:textId="77777777" w:rsidR="00B53261" w:rsidRPr="002F5D59" w:rsidRDefault="00B53261" w:rsidP="00B53261">
      <w:pPr>
        <w:pStyle w:val="ListNumber"/>
        <w:numPr>
          <w:ilvl w:val="0"/>
          <w:numId w:val="10"/>
        </w:numPr>
        <w:spacing w:line="360" w:lineRule="auto"/>
        <w:rPr>
          <w:rFonts w:cs="Times New Roman"/>
          <w:color w:val="0D0D0D" w:themeColor="text1" w:themeTint="F2"/>
          <w:sz w:val="24"/>
          <w:szCs w:val="24"/>
        </w:rPr>
      </w:pPr>
      <w:r w:rsidRPr="002F5D59">
        <w:rPr>
          <w:rFonts w:cs="Times New Roman"/>
          <w:color w:val="0D0D0D" w:themeColor="text1" w:themeTint="F2"/>
          <w:sz w:val="24"/>
          <w:szCs w:val="24"/>
        </w:rPr>
        <w:t>Enter sample property details for a property located in Chennai and save the form.</w:t>
      </w:r>
    </w:p>
    <w:p w14:paraId="140E2171" w14:textId="77777777" w:rsidR="00B53261" w:rsidRDefault="00B53261" w:rsidP="00B53261">
      <w:pPr>
        <w:pStyle w:val="ListNumber"/>
        <w:numPr>
          <w:ilvl w:val="0"/>
          <w:numId w:val="10"/>
        </w:numPr>
        <w:spacing w:line="360" w:lineRule="auto"/>
        <w:rPr>
          <w:rFonts w:cs="Times New Roman"/>
          <w:color w:val="0D0D0D" w:themeColor="text1" w:themeTint="F2"/>
          <w:szCs w:val="24"/>
        </w:rPr>
      </w:pPr>
      <w:r w:rsidRPr="002F5D59">
        <w:rPr>
          <w:rFonts w:cs="Times New Roman"/>
          <w:color w:val="0D0D0D" w:themeColor="text1" w:themeTint="F2"/>
          <w:sz w:val="24"/>
          <w:szCs w:val="24"/>
        </w:rPr>
        <w:t>Open the report and verify that the property details are displayed correctly.</w:t>
      </w:r>
    </w:p>
    <w:p w14:paraId="7D259C60" w14:textId="77777777" w:rsidR="00B53261" w:rsidRDefault="00B53261" w:rsidP="00B53261">
      <w:pPr>
        <w:pStyle w:val="ListNumber"/>
        <w:numPr>
          <w:ilvl w:val="0"/>
          <w:numId w:val="0"/>
        </w:numPr>
        <w:rPr>
          <w:rFonts w:cs="Times New Roman"/>
          <w:color w:val="0D0D0D" w:themeColor="text1" w:themeTint="F2"/>
          <w:szCs w:val="24"/>
        </w:rPr>
      </w:pPr>
    </w:p>
    <w:p w14:paraId="26ED1526" w14:textId="77777777" w:rsidR="00B53261" w:rsidRDefault="00B53261" w:rsidP="00B53261">
      <w:pPr>
        <w:pStyle w:val="Heading2"/>
        <w:rPr>
          <w:rFonts w:ascii="Times New Roman" w:hAnsi="Times New Roman" w:cs="Times New Roman"/>
          <w:color w:val="0D0D0D" w:themeColor="text1" w:themeTint="F2"/>
          <w:sz w:val="24"/>
          <w:szCs w:val="24"/>
        </w:rPr>
      </w:pPr>
      <w:r w:rsidRPr="002F5D59">
        <w:rPr>
          <w:rFonts w:ascii="Times New Roman" w:hAnsi="Times New Roman" w:cs="Times New Roman"/>
          <w:color w:val="0D0D0D" w:themeColor="text1" w:themeTint="F2"/>
          <w:sz w:val="24"/>
          <w:szCs w:val="24"/>
        </w:rPr>
        <w:t xml:space="preserve"> OUTPUT</w:t>
      </w:r>
      <w:r>
        <w:rPr>
          <w:rFonts w:ascii="Times New Roman" w:hAnsi="Times New Roman" w:cs="Times New Roman"/>
          <w:color w:val="0D0D0D" w:themeColor="text1" w:themeTint="F2"/>
          <w:sz w:val="24"/>
          <w:szCs w:val="24"/>
        </w:rPr>
        <w:t>:</w:t>
      </w:r>
    </w:p>
    <w:p w14:paraId="6CBA8CE0" w14:textId="08A75878" w:rsidR="00B53261" w:rsidRDefault="00B53261">
      <w:r w:rsidRPr="002F5D59">
        <w:drawing>
          <wp:inline distT="0" distB="0" distL="0" distR="0" wp14:anchorId="16F9A99F" wp14:editId="02ECEAD1">
            <wp:extent cx="5143764" cy="1511378"/>
            <wp:effectExtent l="0" t="0" r="0" b="0"/>
            <wp:docPr id="32878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81949" name=""/>
                    <pic:cNvPicPr/>
                  </pic:nvPicPr>
                  <pic:blipFill>
                    <a:blip r:embed="rId8"/>
                    <a:stretch>
                      <a:fillRect/>
                    </a:stretch>
                  </pic:blipFill>
                  <pic:spPr>
                    <a:xfrm>
                      <a:off x="0" y="0"/>
                      <a:ext cx="5143764" cy="1511378"/>
                    </a:xfrm>
                    <a:prstGeom prst="rect">
                      <a:avLst/>
                    </a:prstGeom>
                  </pic:spPr>
                </pic:pic>
              </a:graphicData>
            </a:graphic>
          </wp:inline>
        </w:drawing>
      </w:r>
    </w:p>
    <w:p w14:paraId="53E0F2F0" w14:textId="77777777" w:rsidR="00B53261" w:rsidRDefault="00B53261"/>
    <w:p w14:paraId="38A3EC57" w14:textId="77777777" w:rsidR="00B53261" w:rsidRPr="002F5D59" w:rsidRDefault="00B53261" w:rsidP="00B53261">
      <w:pPr>
        <w:pStyle w:val="Heading2"/>
        <w:rPr>
          <w:rFonts w:ascii="Times New Roman" w:hAnsi="Times New Roman" w:cs="Times New Roman"/>
          <w:color w:val="0D0D0D" w:themeColor="text1" w:themeTint="F2"/>
          <w:sz w:val="24"/>
          <w:szCs w:val="24"/>
        </w:rPr>
      </w:pPr>
      <w:r w:rsidRPr="002F5D59">
        <w:rPr>
          <w:rFonts w:ascii="Times New Roman" w:hAnsi="Times New Roman" w:cs="Times New Roman"/>
          <w:color w:val="0D0D0D" w:themeColor="text1" w:themeTint="F2"/>
          <w:sz w:val="24"/>
          <w:szCs w:val="24"/>
        </w:rPr>
        <w:t>RESULT</w:t>
      </w:r>
    </w:p>
    <w:p w14:paraId="03AEA4C5" w14:textId="77777777" w:rsidR="00B53261" w:rsidRDefault="00B53261" w:rsidP="00B53261">
      <w:pPr>
        <w:rPr>
          <w:rFonts w:cs="Times New Roman"/>
          <w:color w:val="0D0D0D" w:themeColor="text1" w:themeTint="F2"/>
          <w:szCs w:val="24"/>
        </w:rPr>
      </w:pPr>
      <w:r w:rsidRPr="002F5D59">
        <w:rPr>
          <w:rFonts w:cs="Times New Roman"/>
          <w:color w:val="0D0D0D" w:themeColor="text1" w:themeTint="F2"/>
          <w:sz w:val="24"/>
          <w:szCs w:val="24"/>
        </w:rPr>
        <w:t>The Property Buying and Rental System was created successfully, and property buying and rental details were stored and displayed through the cloud application.</w:t>
      </w:r>
    </w:p>
    <w:p w14:paraId="55A49C98" w14:textId="77777777" w:rsidR="00B53261" w:rsidRDefault="00B53261" w:rsidP="00B53261">
      <w:pPr>
        <w:rPr>
          <w:rFonts w:cs="Times New Roman"/>
          <w:b/>
          <w:bCs/>
          <w:sz w:val="24"/>
          <w:szCs w:val="24"/>
        </w:rPr>
      </w:pPr>
    </w:p>
    <w:p w14:paraId="6E339D5F" w14:textId="77777777" w:rsidR="00B53261" w:rsidRDefault="00B53261" w:rsidP="00B53261">
      <w:pPr>
        <w:rPr>
          <w:rFonts w:cs="Times New Roman"/>
          <w:b/>
          <w:bCs/>
          <w:sz w:val="24"/>
          <w:szCs w:val="24"/>
        </w:rPr>
      </w:pPr>
    </w:p>
    <w:p w14:paraId="425BDB20" w14:textId="77777777" w:rsidR="00B53261" w:rsidRDefault="00B53261" w:rsidP="00B53261">
      <w:pPr>
        <w:rPr>
          <w:rFonts w:cs="Times New Roman"/>
          <w:b/>
          <w:bCs/>
          <w:sz w:val="24"/>
          <w:szCs w:val="24"/>
        </w:rPr>
      </w:pPr>
    </w:p>
    <w:p w14:paraId="5F212769" w14:textId="77777777" w:rsidR="00B53261" w:rsidRDefault="00B53261" w:rsidP="00B53261">
      <w:pPr>
        <w:rPr>
          <w:rFonts w:cs="Times New Roman"/>
          <w:b/>
          <w:bCs/>
          <w:sz w:val="24"/>
          <w:szCs w:val="24"/>
        </w:rPr>
      </w:pPr>
    </w:p>
    <w:p w14:paraId="5DF3C0E7" w14:textId="58F2367C" w:rsidR="00B53261" w:rsidRPr="002F5D59" w:rsidRDefault="00B53261" w:rsidP="00B53261">
      <w:pPr>
        <w:rPr>
          <w:rFonts w:cs="Times New Roman"/>
          <w:color w:val="0D0D0D" w:themeColor="text1" w:themeTint="F2"/>
          <w:sz w:val="24"/>
          <w:szCs w:val="24"/>
        </w:rPr>
      </w:pPr>
      <w:r w:rsidRPr="002F5D59">
        <w:rPr>
          <w:rFonts w:cs="Times New Roman"/>
          <w:b/>
          <w:bCs/>
          <w:sz w:val="24"/>
          <w:szCs w:val="24"/>
        </w:rPr>
        <w:lastRenderedPageBreak/>
        <w:t>EXPERIMENT 3: INSTALLATION OF TYPE-2 HYPERVISOR AND VM CONFIGURATION</w:t>
      </w:r>
    </w:p>
    <w:p w14:paraId="6B3C459E" w14:textId="77777777" w:rsidR="00B53261" w:rsidRDefault="00B53261" w:rsidP="00B53261">
      <w:pPr>
        <w:rPr>
          <w:rFonts w:cs="Times New Roman"/>
          <w:b/>
          <w:szCs w:val="24"/>
        </w:rPr>
      </w:pPr>
      <w:r w:rsidRPr="002F5D59">
        <w:rPr>
          <w:rFonts w:cs="Times New Roman"/>
          <w:b/>
          <w:sz w:val="24"/>
          <w:szCs w:val="24"/>
        </w:rPr>
        <w:t xml:space="preserve">AIM: </w:t>
      </w:r>
    </w:p>
    <w:p w14:paraId="0247A73A" w14:textId="77777777" w:rsidR="00B53261" w:rsidRPr="002F5D59" w:rsidRDefault="00B53261" w:rsidP="00B53261">
      <w:pPr>
        <w:rPr>
          <w:rFonts w:cs="Times New Roman"/>
          <w:sz w:val="24"/>
          <w:szCs w:val="24"/>
        </w:rPr>
      </w:pPr>
      <w:r w:rsidRPr="002F5D59">
        <w:rPr>
          <w:rFonts w:cs="Times New Roman"/>
          <w:sz w:val="24"/>
          <w:szCs w:val="24"/>
        </w:rPr>
        <w:t>To install a Type-2 hypervisor and create and configure a virtual machine with the required CPU, RAM, and virtual disk settings.</w:t>
      </w:r>
    </w:p>
    <w:p w14:paraId="11E7140B" w14:textId="77777777" w:rsidR="00B53261" w:rsidRDefault="00B53261" w:rsidP="00B53261">
      <w:pPr>
        <w:rPr>
          <w:rFonts w:cs="Times New Roman"/>
          <w:b/>
          <w:szCs w:val="24"/>
        </w:rPr>
      </w:pPr>
      <w:r w:rsidRPr="002F5D59">
        <w:rPr>
          <w:rFonts w:cs="Times New Roman"/>
          <w:b/>
          <w:sz w:val="24"/>
          <w:szCs w:val="24"/>
        </w:rPr>
        <w:t xml:space="preserve">SOFTWARE / REQUIREMENTS: </w:t>
      </w:r>
    </w:p>
    <w:p w14:paraId="68F8B7C6" w14:textId="77777777" w:rsidR="00B53261" w:rsidRPr="002F5D59" w:rsidRDefault="00B53261" w:rsidP="00B53261">
      <w:pPr>
        <w:rPr>
          <w:rFonts w:cs="Times New Roman"/>
          <w:sz w:val="24"/>
          <w:szCs w:val="24"/>
        </w:rPr>
      </w:pPr>
      <w:r w:rsidRPr="002F5D59">
        <w:rPr>
          <w:rFonts w:cs="Times New Roman"/>
          <w:sz w:val="24"/>
          <w:szCs w:val="24"/>
        </w:rPr>
        <w:t>Computer with supported hardware, Oracle VirtualBox, and an operating system ISO file.</w:t>
      </w:r>
    </w:p>
    <w:p w14:paraId="28AF063D" w14:textId="77777777" w:rsidR="00B53261" w:rsidRPr="001E0606" w:rsidRDefault="00B53261" w:rsidP="00B53261">
      <w:pPr>
        <w:pStyle w:val="Heading2"/>
        <w:rPr>
          <w:rFonts w:ascii="Times New Roman" w:hAnsi="Times New Roman" w:cs="Times New Roman"/>
          <w:color w:val="0D0D0D" w:themeColor="text1" w:themeTint="F2"/>
          <w:sz w:val="24"/>
          <w:szCs w:val="24"/>
        </w:rPr>
      </w:pPr>
      <w:r w:rsidRPr="001E0606">
        <w:rPr>
          <w:rFonts w:ascii="Times New Roman" w:hAnsi="Times New Roman" w:cs="Times New Roman"/>
          <w:color w:val="0D0D0D" w:themeColor="text1" w:themeTint="F2"/>
          <w:sz w:val="24"/>
          <w:szCs w:val="24"/>
        </w:rPr>
        <w:t>PROCEDURE</w:t>
      </w:r>
      <w:r>
        <w:rPr>
          <w:rFonts w:ascii="Times New Roman" w:hAnsi="Times New Roman" w:cs="Times New Roman"/>
          <w:color w:val="0D0D0D" w:themeColor="text1" w:themeTint="F2"/>
          <w:sz w:val="24"/>
          <w:szCs w:val="24"/>
        </w:rPr>
        <w:t>:</w:t>
      </w:r>
    </w:p>
    <w:p w14:paraId="5D8F2DCC" w14:textId="77777777" w:rsidR="00B53261" w:rsidRPr="002F5D59" w:rsidRDefault="00B53261" w:rsidP="00B53261">
      <w:pPr>
        <w:pStyle w:val="ListNumber"/>
        <w:numPr>
          <w:ilvl w:val="0"/>
          <w:numId w:val="11"/>
        </w:numPr>
        <w:spacing w:line="360" w:lineRule="auto"/>
        <w:rPr>
          <w:rFonts w:cs="Times New Roman"/>
          <w:sz w:val="24"/>
          <w:szCs w:val="24"/>
        </w:rPr>
      </w:pPr>
      <w:r w:rsidRPr="002F5D59">
        <w:rPr>
          <w:rFonts w:cs="Times New Roman"/>
          <w:sz w:val="24"/>
          <w:szCs w:val="24"/>
        </w:rPr>
        <w:t>Download Oracle VirtualBox from https://www.virtualbox.org/wiki/Downloads.</w:t>
      </w:r>
    </w:p>
    <w:p w14:paraId="58DCCA91" w14:textId="77777777" w:rsidR="00B53261" w:rsidRPr="002F5D59" w:rsidRDefault="00B53261" w:rsidP="00B53261">
      <w:pPr>
        <w:pStyle w:val="ListNumber"/>
        <w:numPr>
          <w:ilvl w:val="0"/>
          <w:numId w:val="11"/>
        </w:numPr>
        <w:spacing w:line="360" w:lineRule="auto"/>
        <w:rPr>
          <w:rFonts w:cs="Times New Roman"/>
          <w:sz w:val="24"/>
          <w:szCs w:val="24"/>
        </w:rPr>
      </w:pPr>
      <w:r w:rsidRPr="002F5D59">
        <w:rPr>
          <w:rFonts w:cs="Times New Roman"/>
          <w:sz w:val="24"/>
          <w:szCs w:val="24"/>
        </w:rPr>
        <w:t>Install VirtualBox on the host operating system.</w:t>
      </w:r>
    </w:p>
    <w:p w14:paraId="29540640" w14:textId="77777777" w:rsidR="00B53261" w:rsidRPr="002F5D59" w:rsidRDefault="00B53261" w:rsidP="00B53261">
      <w:pPr>
        <w:pStyle w:val="ListNumber"/>
        <w:numPr>
          <w:ilvl w:val="0"/>
          <w:numId w:val="11"/>
        </w:numPr>
        <w:spacing w:line="360" w:lineRule="auto"/>
        <w:rPr>
          <w:rFonts w:cs="Times New Roman"/>
          <w:sz w:val="24"/>
          <w:szCs w:val="24"/>
        </w:rPr>
      </w:pPr>
      <w:r w:rsidRPr="002F5D59">
        <w:rPr>
          <w:rFonts w:cs="Times New Roman"/>
          <w:sz w:val="24"/>
          <w:szCs w:val="24"/>
        </w:rPr>
        <w:t>Download a suitable operating system ISO file, such as Ubuntu, if permitted by the system requirements.</w:t>
      </w:r>
    </w:p>
    <w:p w14:paraId="17809C78" w14:textId="77777777" w:rsidR="00B53261" w:rsidRPr="002F5D59" w:rsidRDefault="00B53261" w:rsidP="00B53261">
      <w:pPr>
        <w:pStyle w:val="ListNumber"/>
        <w:numPr>
          <w:ilvl w:val="0"/>
          <w:numId w:val="11"/>
        </w:numPr>
        <w:spacing w:line="360" w:lineRule="auto"/>
        <w:rPr>
          <w:rFonts w:cs="Times New Roman"/>
          <w:sz w:val="24"/>
          <w:szCs w:val="24"/>
        </w:rPr>
      </w:pPr>
      <w:r w:rsidRPr="002F5D59">
        <w:rPr>
          <w:rFonts w:cs="Times New Roman"/>
          <w:sz w:val="24"/>
          <w:szCs w:val="24"/>
        </w:rPr>
        <w:t>Open VirtualBox, select New, and enter a name for the virtual machine.</w:t>
      </w:r>
    </w:p>
    <w:p w14:paraId="3BFF6B8E" w14:textId="77777777" w:rsidR="00B53261" w:rsidRPr="002F5D59" w:rsidRDefault="00B53261" w:rsidP="00B53261">
      <w:pPr>
        <w:pStyle w:val="ListNumber"/>
        <w:numPr>
          <w:ilvl w:val="0"/>
          <w:numId w:val="11"/>
        </w:numPr>
        <w:spacing w:line="360" w:lineRule="auto"/>
        <w:rPr>
          <w:rFonts w:cs="Times New Roman"/>
          <w:sz w:val="24"/>
          <w:szCs w:val="24"/>
        </w:rPr>
      </w:pPr>
      <w:r w:rsidRPr="002F5D59">
        <w:rPr>
          <w:rFonts w:cs="Times New Roman"/>
          <w:sz w:val="24"/>
          <w:szCs w:val="24"/>
        </w:rPr>
        <w:t>Attach the operating system ISO file and configure the VM hardware.</w:t>
      </w:r>
    </w:p>
    <w:p w14:paraId="50CDF6C2" w14:textId="77777777" w:rsidR="00B53261" w:rsidRPr="002F5D59" w:rsidRDefault="00B53261" w:rsidP="00B53261">
      <w:pPr>
        <w:pStyle w:val="ListNumber"/>
        <w:numPr>
          <w:ilvl w:val="0"/>
          <w:numId w:val="11"/>
        </w:numPr>
        <w:spacing w:line="360" w:lineRule="auto"/>
        <w:rPr>
          <w:rFonts w:cs="Times New Roman"/>
          <w:sz w:val="24"/>
          <w:szCs w:val="24"/>
        </w:rPr>
      </w:pPr>
      <w:r w:rsidRPr="002F5D59">
        <w:rPr>
          <w:rFonts w:cs="Times New Roman"/>
          <w:sz w:val="24"/>
          <w:szCs w:val="24"/>
        </w:rPr>
        <w:t>Set the requested configuration to 5 CPUs, 12 GB RAM, and an 8 GB virtual disk only if the host hardware and selected OS support it.</w:t>
      </w:r>
    </w:p>
    <w:p w14:paraId="088057F5" w14:textId="77777777" w:rsidR="00B53261" w:rsidRPr="002F5D59" w:rsidRDefault="00B53261" w:rsidP="00B53261">
      <w:pPr>
        <w:pStyle w:val="ListNumber"/>
        <w:numPr>
          <w:ilvl w:val="0"/>
          <w:numId w:val="11"/>
        </w:numPr>
        <w:spacing w:line="360" w:lineRule="auto"/>
        <w:rPr>
          <w:rFonts w:cs="Times New Roman"/>
          <w:sz w:val="24"/>
          <w:szCs w:val="24"/>
        </w:rPr>
      </w:pPr>
      <w:r w:rsidRPr="002F5D59">
        <w:rPr>
          <w:rFonts w:cs="Times New Roman"/>
          <w:sz w:val="24"/>
          <w:szCs w:val="24"/>
        </w:rPr>
        <w:t>Start the VM and follow the operating system installation steps.</w:t>
      </w:r>
    </w:p>
    <w:p w14:paraId="3EBAFF90" w14:textId="77777777" w:rsidR="00B53261" w:rsidRDefault="00B53261" w:rsidP="00B53261">
      <w:pPr>
        <w:pStyle w:val="ListNumber"/>
        <w:numPr>
          <w:ilvl w:val="0"/>
          <w:numId w:val="11"/>
        </w:numPr>
        <w:spacing w:line="360" w:lineRule="auto"/>
        <w:rPr>
          <w:rFonts w:cs="Times New Roman"/>
          <w:szCs w:val="24"/>
        </w:rPr>
      </w:pPr>
      <w:r w:rsidRPr="002F5D59">
        <w:rPr>
          <w:rFonts w:cs="Times New Roman"/>
          <w:sz w:val="24"/>
          <w:szCs w:val="24"/>
        </w:rPr>
        <w:t>Verify the VM settings and show the running virtual machine.</w:t>
      </w:r>
    </w:p>
    <w:p w14:paraId="26EAFB93" w14:textId="77777777" w:rsidR="00B53261" w:rsidRDefault="00B53261" w:rsidP="00B53261">
      <w:pPr>
        <w:pStyle w:val="ListNumber"/>
        <w:numPr>
          <w:ilvl w:val="0"/>
          <w:numId w:val="0"/>
        </w:numPr>
        <w:rPr>
          <w:rFonts w:cs="Times New Roman"/>
          <w:szCs w:val="24"/>
        </w:rPr>
      </w:pPr>
    </w:p>
    <w:p w14:paraId="1FC1FC17" w14:textId="77777777" w:rsidR="00B53261" w:rsidRDefault="00B53261" w:rsidP="00B53261">
      <w:pPr>
        <w:pStyle w:val="Heading2"/>
        <w:rPr>
          <w:rFonts w:ascii="Times New Roman" w:hAnsi="Times New Roman" w:cs="Times New Roman"/>
          <w:color w:val="0D0D0D" w:themeColor="text1" w:themeTint="F2"/>
          <w:sz w:val="24"/>
          <w:szCs w:val="24"/>
        </w:rPr>
      </w:pPr>
      <w:r w:rsidRPr="001E0606">
        <w:rPr>
          <w:rFonts w:ascii="Times New Roman" w:hAnsi="Times New Roman" w:cs="Times New Roman"/>
          <w:color w:val="0D0D0D" w:themeColor="text1" w:themeTint="F2"/>
          <w:sz w:val="24"/>
          <w:szCs w:val="24"/>
        </w:rPr>
        <w:t>OUTPUT:</w:t>
      </w:r>
    </w:p>
    <w:p w14:paraId="388A9C88" w14:textId="43A93F85" w:rsidR="00B53261" w:rsidRDefault="00B53261">
      <w:r w:rsidRPr="001E0606">
        <w:drawing>
          <wp:inline distT="0" distB="0" distL="0" distR="0" wp14:anchorId="4EF6A490" wp14:editId="6713FA95">
            <wp:extent cx="5181866" cy="3454578"/>
            <wp:effectExtent l="0" t="0" r="0" b="0"/>
            <wp:docPr id="105278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84658" name=""/>
                    <pic:cNvPicPr/>
                  </pic:nvPicPr>
                  <pic:blipFill>
                    <a:blip r:embed="rId9"/>
                    <a:stretch>
                      <a:fillRect/>
                    </a:stretch>
                  </pic:blipFill>
                  <pic:spPr>
                    <a:xfrm>
                      <a:off x="0" y="0"/>
                      <a:ext cx="5181866" cy="3454578"/>
                    </a:xfrm>
                    <a:prstGeom prst="rect">
                      <a:avLst/>
                    </a:prstGeom>
                  </pic:spPr>
                </pic:pic>
              </a:graphicData>
            </a:graphic>
          </wp:inline>
        </w:drawing>
      </w:r>
    </w:p>
    <w:p w14:paraId="16ECF008" w14:textId="77777777" w:rsidR="00B53261" w:rsidRPr="001E0606" w:rsidRDefault="00B53261" w:rsidP="00B53261">
      <w:pPr>
        <w:pStyle w:val="Heading2"/>
        <w:rPr>
          <w:rFonts w:ascii="Times New Roman" w:hAnsi="Times New Roman" w:cs="Times New Roman"/>
          <w:color w:val="0D0D0D" w:themeColor="text1" w:themeTint="F2"/>
          <w:sz w:val="24"/>
          <w:szCs w:val="24"/>
        </w:rPr>
      </w:pPr>
      <w:r w:rsidRPr="001E0606">
        <w:rPr>
          <w:rFonts w:ascii="Times New Roman" w:hAnsi="Times New Roman" w:cs="Times New Roman"/>
          <w:color w:val="0D0D0D" w:themeColor="text1" w:themeTint="F2"/>
          <w:sz w:val="24"/>
          <w:szCs w:val="24"/>
        </w:rPr>
        <w:lastRenderedPageBreak/>
        <w:t>RESULT</w:t>
      </w:r>
      <w:r>
        <w:rPr>
          <w:rFonts w:ascii="Times New Roman" w:hAnsi="Times New Roman" w:cs="Times New Roman"/>
          <w:color w:val="0D0D0D" w:themeColor="text1" w:themeTint="F2"/>
          <w:sz w:val="24"/>
          <w:szCs w:val="24"/>
        </w:rPr>
        <w:t>:</w:t>
      </w:r>
    </w:p>
    <w:p w14:paraId="1AC111AA" w14:textId="77777777" w:rsidR="00B53261" w:rsidRPr="002F5D59" w:rsidRDefault="00B53261" w:rsidP="00B53261">
      <w:pPr>
        <w:rPr>
          <w:rFonts w:cs="Times New Roman"/>
          <w:sz w:val="24"/>
          <w:szCs w:val="24"/>
        </w:rPr>
      </w:pPr>
      <w:r w:rsidRPr="002F5D59">
        <w:rPr>
          <w:rFonts w:cs="Times New Roman"/>
          <w:sz w:val="24"/>
          <w:szCs w:val="24"/>
        </w:rPr>
        <w:t>The Type-2 hypervisor was installed and a virtual machine was created and configured. The actual configuration used should be recorded and shown in the screenshots.</w:t>
      </w:r>
    </w:p>
    <w:p w14:paraId="7BCF676B" w14:textId="77777777" w:rsidR="00B53261" w:rsidRPr="002F5D59" w:rsidRDefault="00B53261" w:rsidP="00B53261">
      <w:pPr>
        <w:pStyle w:val="Heading2"/>
        <w:rPr>
          <w:rFonts w:ascii="Times New Roman" w:hAnsi="Times New Roman" w:cs="Times New Roman"/>
          <w:sz w:val="24"/>
          <w:szCs w:val="24"/>
        </w:rPr>
      </w:pPr>
    </w:p>
    <w:p w14:paraId="5EBF6AB5" w14:textId="77777777" w:rsidR="00B53261" w:rsidRDefault="00B53261" w:rsidP="00B53261">
      <w:r>
        <w:br w:type="page"/>
      </w:r>
    </w:p>
    <w:p w14:paraId="706D7EE3" w14:textId="77777777" w:rsidR="00B53261" w:rsidRDefault="00B53261" w:rsidP="00B53261">
      <w:pPr>
        <w:pStyle w:val="Heading1"/>
        <w:rPr>
          <w:rFonts w:ascii="Times New Roman" w:hAnsi="Times New Roman" w:cs="Times New Roman"/>
          <w:color w:val="000000" w:themeColor="text1"/>
          <w:sz w:val="24"/>
          <w:szCs w:val="24"/>
        </w:rPr>
      </w:pPr>
      <w:r w:rsidRPr="001E0606">
        <w:rPr>
          <w:rFonts w:ascii="Times New Roman" w:hAnsi="Times New Roman" w:cs="Times New Roman"/>
          <w:color w:val="000000" w:themeColor="text1"/>
          <w:sz w:val="24"/>
          <w:szCs w:val="24"/>
        </w:rPr>
        <w:lastRenderedPageBreak/>
        <w:t>EXPERIMENT 4: VM SNAPSHOT CREATION AND RESTORATION</w:t>
      </w:r>
    </w:p>
    <w:p w14:paraId="33A9C234" w14:textId="77777777" w:rsidR="00B53261" w:rsidRPr="001E0606" w:rsidRDefault="00B53261" w:rsidP="00B53261"/>
    <w:p w14:paraId="128C028F" w14:textId="77777777" w:rsidR="00B53261" w:rsidRDefault="00B53261" w:rsidP="00B53261">
      <w:pPr>
        <w:rPr>
          <w:rFonts w:cs="Times New Roman"/>
          <w:b/>
          <w:color w:val="000000" w:themeColor="text1"/>
          <w:szCs w:val="24"/>
        </w:rPr>
      </w:pPr>
      <w:r w:rsidRPr="001E0606">
        <w:rPr>
          <w:rFonts w:cs="Times New Roman"/>
          <w:b/>
          <w:color w:val="000000" w:themeColor="text1"/>
          <w:sz w:val="24"/>
          <w:szCs w:val="24"/>
        </w:rPr>
        <w:t xml:space="preserve">AIM: </w:t>
      </w:r>
    </w:p>
    <w:p w14:paraId="204AEE3C" w14:textId="77777777" w:rsidR="00B53261" w:rsidRPr="001E0606" w:rsidRDefault="00B53261" w:rsidP="00B53261">
      <w:pPr>
        <w:rPr>
          <w:rFonts w:cs="Times New Roman"/>
          <w:color w:val="000000" w:themeColor="text1"/>
          <w:sz w:val="24"/>
          <w:szCs w:val="24"/>
        </w:rPr>
      </w:pPr>
      <w:r w:rsidRPr="001E0606">
        <w:rPr>
          <w:rFonts w:cs="Times New Roman"/>
          <w:color w:val="000000" w:themeColor="text1"/>
          <w:sz w:val="24"/>
          <w:szCs w:val="24"/>
        </w:rPr>
        <w:t>To create a snapshot of a virtual machine and restore the previous saved state using a Type-2 hypervisor.</w:t>
      </w:r>
    </w:p>
    <w:p w14:paraId="75A235CE" w14:textId="77777777" w:rsidR="00B53261" w:rsidRDefault="00B53261" w:rsidP="00B53261">
      <w:pPr>
        <w:rPr>
          <w:rFonts w:cs="Times New Roman"/>
          <w:b/>
          <w:color w:val="000000" w:themeColor="text1"/>
          <w:szCs w:val="24"/>
        </w:rPr>
      </w:pPr>
      <w:r w:rsidRPr="001E0606">
        <w:rPr>
          <w:rFonts w:cs="Times New Roman"/>
          <w:b/>
          <w:color w:val="000000" w:themeColor="text1"/>
          <w:sz w:val="24"/>
          <w:szCs w:val="24"/>
        </w:rPr>
        <w:t xml:space="preserve">SOFTWARE / REQUIREMENTS: </w:t>
      </w:r>
    </w:p>
    <w:p w14:paraId="6AF72103" w14:textId="77777777" w:rsidR="00B53261" w:rsidRPr="001E0606" w:rsidRDefault="00B53261" w:rsidP="00B53261">
      <w:pPr>
        <w:rPr>
          <w:rFonts w:cs="Times New Roman"/>
          <w:color w:val="000000" w:themeColor="text1"/>
          <w:sz w:val="24"/>
          <w:szCs w:val="24"/>
        </w:rPr>
      </w:pPr>
      <w:r w:rsidRPr="001E0606">
        <w:rPr>
          <w:rFonts w:cs="Times New Roman"/>
          <w:color w:val="000000" w:themeColor="text1"/>
          <w:sz w:val="24"/>
          <w:szCs w:val="24"/>
        </w:rPr>
        <w:t>Oracle VirtualBox and the virtual machine created in Experiment 3.</w:t>
      </w:r>
    </w:p>
    <w:p w14:paraId="25BA4FA0" w14:textId="77777777" w:rsidR="00B53261" w:rsidRPr="001E0606" w:rsidRDefault="00B53261" w:rsidP="00B53261">
      <w:pPr>
        <w:pStyle w:val="Heading2"/>
        <w:rPr>
          <w:rFonts w:ascii="Times New Roman" w:hAnsi="Times New Roman" w:cs="Times New Roman"/>
          <w:color w:val="000000" w:themeColor="text1"/>
          <w:sz w:val="24"/>
          <w:szCs w:val="24"/>
        </w:rPr>
      </w:pPr>
      <w:r w:rsidRPr="001E0606">
        <w:rPr>
          <w:rFonts w:ascii="Times New Roman" w:hAnsi="Times New Roman" w:cs="Times New Roman"/>
          <w:color w:val="000000" w:themeColor="text1"/>
          <w:sz w:val="24"/>
          <w:szCs w:val="24"/>
        </w:rPr>
        <w:t>PROCEDURE</w:t>
      </w:r>
      <w:r>
        <w:rPr>
          <w:rFonts w:ascii="Times New Roman" w:hAnsi="Times New Roman" w:cs="Times New Roman"/>
          <w:color w:val="000000" w:themeColor="text1"/>
          <w:sz w:val="24"/>
          <w:szCs w:val="24"/>
        </w:rPr>
        <w:t>:</w:t>
      </w:r>
    </w:p>
    <w:p w14:paraId="778D7760" w14:textId="77777777" w:rsidR="00B53261" w:rsidRPr="001E0606" w:rsidRDefault="00B53261" w:rsidP="00B53261">
      <w:pPr>
        <w:pStyle w:val="ListNumber"/>
        <w:numPr>
          <w:ilvl w:val="0"/>
          <w:numId w:val="12"/>
        </w:numPr>
        <w:spacing w:line="360" w:lineRule="auto"/>
        <w:rPr>
          <w:rFonts w:cs="Times New Roman"/>
          <w:color w:val="000000" w:themeColor="text1"/>
          <w:sz w:val="24"/>
          <w:szCs w:val="24"/>
        </w:rPr>
      </w:pPr>
      <w:r w:rsidRPr="001E0606">
        <w:rPr>
          <w:rFonts w:cs="Times New Roman"/>
          <w:color w:val="000000" w:themeColor="text1"/>
          <w:sz w:val="24"/>
          <w:szCs w:val="24"/>
        </w:rPr>
        <w:t>Open VirtualBox and select the virtual machine created in Experiment 3.</w:t>
      </w:r>
    </w:p>
    <w:p w14:paraId="09299E4E" w14:textId="77777777" w:rsidR="00B53261" w:rsidRPr="001E0606" w:rsidRDefault="00B53261" w:rsidP="00B53261">
      <w:pPr>
        <w:pStyle w:val="ListNumber"/>
        <w:numPr>
          <w:ilvl w:val="0"/>
          <w:numId w:val="12"/>
        </w:numPr>
        <w:spacing w:line="360" w:lineRule="auto"/>
        <w:rPr>
          <w:rFonts w:cs="Times New Roman"/>
          <w:color w:val="000000" w:themeColor="text1"/>
          <w:sz w:val="24"/>
          <w:szCs w:val="24"/>
        </w:rPr>
      </w:pPr>
      <w:r w:rsidRPr="001E0606">
        <w:rPr>
          <w:rFonts w:cs="Times New Roman"/>
          <w:color w:val="000000" w:themeColor="text1"/>
          <w:sz w:val="24"/>
          <w:szCs w:val="24"/>
        </w:rPr>
        <w:t>Start the VM and confirm that the operating system is working.</w:t>
      </w:r>
    </w:p>
    <w:p w14:paraId="1CAAD6B4" w14:textId="77777777" w:rsidR="00B53261" w:rsidRPr="001E0606" w:rsidRDefault="00B53261" w:rsidP="00B53261">
      <w:pPr>
        <w:pStyle w:val="ListNumber"/>
        <w:numPr>
          <w:ilvl w:val="0"/>
          <w:numId w:val="12"/>
        </w:numPr>
        <w:spacing w:line="360" w:lineRule="auto"/>
        <w:rPr>
          <w:rFonts w:cs="Times New Roman"/>
          <w:color w:val="000000" w:themeColor="text1"/>
          <w:sz w:val="24"/>
          <w:szCs w:val="24"/>
        </w:rPr>
      </w:pPr>
      <w:r w:rsidRPr="001E0606">
        <w:rPr>
          <w:rFonts w:cs="Times New Roman"/>
          <w:color w:val="000000" w:themeColor="text1"/>
          <w:sz w:val="24"/>
          <w:szCs w:val="24"/>
        </w:rPr>
        <w:t>Shut down the VM properly and open the Snapshots view in VirtualBox Manager.</w:t>
      </w:r>
    </w:p>
    <w:p w14:paraId="60FB6BFD" w14:textId="77777777" w:rsidR="00B53261" w:rsidRPr="001E0606" w:rsidRDefault="00B53261" w:rsidP="00B53261">
      <w:pPr>
        <w:pStyle w:val="ListNumber"/>
        <w:numPr>
          <w:ilvl w:val="0"/>
          <w:numId w:val="12"/>
        </w:numPr>
        <w:spacing w:line="360" w:lineRule="auto"/>
        <w:rPr>
          <w:rFonts w:cs="Times New Roman"/>
          <w:color w:val="000000" w:themeColor="text1"/>
          <w:sz w:val="24"/>
          <w:szCs w:val="24"/>
        </w:rPr>
      </w:pPr>
      <w:r w:rsidRPr="001E0606">
        <w:rPr>
          <w:rFonts w:cs="Times New Roman"/>
          <w:color w:val="000000" w:themeColor="text1"/>
          <w:sz w:val="24"/>
          <w:szCs w:val="24"/>
        </w:rPr>
        <w:t>Select Take Snapshot and name it “Before Changes”. Add a short description if required.</w:t>
      </w:r>
    </w:p>
    <w:p w14:paraId="286AB662" w14:textId="77777777" w:rsidR="00B53261" w:rsidRPr="001E0606" w:rsidRDefault="00B53261" w:rsidP="00B53261">
      <w:pPr>
        <w:pStyle w:val="ListNumber"/>
        <w:numPr>
          <w:ilvl w:val="0"/>
          <w:numId w:val="12"/>
        </w:numPr>
        <w:spacing w:line="360" w:lineRule="auto"/>
        <w:rPr>
          <w:rFonts w:cs="Times New Roman"/>
          <w:color w:val="000000" w:themeColor="text1"/>
          <w:sz w:val="24"/>
          <w:szCs w:val="24"/>
        </w:rPr>
      </w:pPr>
      <w:r w:rsidRPr="001E0606">
        <w:rPr>
          <w:rFonts w:cs="Times New Roman"/>
          <w:color w:val="000000" w:themeColor="text1"/>
          <w:sz w:val="24"/>
          <w:szCs w:val="24"/>
        </w:rPr>
        <w:t>Start the VM again and make a harmless test change, such as creating a temporary text file.</w:t>
      </w:r>
    </w:p>
    <w:p w14:paraId="20E38F8A" w14:textId="77777777" w:rsidR="00B53261" w:rsidRPr="001E0606" w:rsidRDefault="00B53261" w:rsidP="00B53261">
      <w:pPr>
        <w:pStyle w:val="ListNumber"/>
        <w:numPr>
          <w:ilvl w:val="0"/>
          <w:numId w:val="12"/>
        </w:numPr>
        <w:spacing w:line="360" w:lineRule="auto"/>
        <w:rPr>
          <w:rFonts w:cs="Times New Roman"/>
          <w:color w:val="000000" w:themeColor="text1"/>
          <w:sz w:val="24"/>
          <w:szCs w:val="24"/>
        </w:rPr>
      </w:pPr>
      <w:r w:rsidRPr="001E0606">
        <w:rPr>
          <w:rFonts w:cs="Times New Roman"/>
          <w:color w:val="000000" w:themeColor="text1"/>
          <w:sz w:val="24"/>
          <w:szCs w:val="24"/>
        </w:rPr>
        <w:t>Shut down the VM and return to the Snapshots view.</w:t>
      </w:r>
    </w:p>
    <w:p w14:paraId="550674FA" w14:textId="77777777" w:rsidR="00B53261" w:rsidRPr="001E0606" w:rsidRDefault="00B53261" w:rsidP="00B53261">
      <w:pPr>
        <w:pStyle w:val="ListNumber"/>
        <w:numPr>
          <w:ilvl w:val="0"/>
          <w:numId w:val="12"/>
        </w:numPr>
        <w:spacing w:line="360" w:lineRule="auto"/>
        <w:rPr>
          <w:rFonts w:cs="Times New Roman"/>
          <w:color w:val="000000" w:themeColor="text1"/>
          <w:sz w:val="24"/>
          <w:szCs w:val="24"/>
        </w:rPr>
      </w:pPr>
      <w:r w:rsidRPr="001E0606">
        <w:rPr>
          <w:rFonts w:cs="Times New Roman"/>
          <w:color w:val="000000" w:themeColor="text1"/>
          <w:sz w:val="24"/>
          <w:szCs w:val="24"/>
        </w:rPr>
        <w:t>Select the “Before Changes” snapshot and choose Restore.</w:t>
      </w:r>
    </w:p>
    <w:p w14:paraId="73C27E79" w14:textId="77777777" w:rsidR="00B53261" w:rsidRDefault="00B53261" w:rsidP="00B53261">
      <w:pPr>
        <w:pStyle w:val="ListNumber"/>
        <w:numPr>
          <w:ilvl w:val="0"/>
          <w:numId w:val="12"/>
        </w:numPr>
        <w:spacing w:line="360" w:lineRule="auto"/>
        <w:rPr>
          <w:rFonts w:cs="Times New Roman"/>
          <w:color w:val="000000" w:themeColor="text1"/>
          <w:szCs w:val="24"/>
        </w:rPr>
      </w:pPr>
      <w:r w:rsidRPr="001E0606">
        <w:rPr>
          <w:rFonts w:cs="Times New Roman"/>
          <w:color w:val="000000" w:themeColor="text1"/>
          <w:sz w:val="24"/>
          <w:szCs w:val="24"/>
        </w:rPr>
        <w:t>Confirm the restore operation if prompted, start the VM, and verify that the test change is no longer present.</w:t>
      </w:r>
    </w:p>
    <w:p w14:paraId="077AD821" w14:textId="77777777" w:rsidR="00B53261" w:rsidRDefault="00B53261" w:rsidP="00B53261">
      <w:pPr>
        <w:pStyle w:val="ListNumber"/>
        <w:numPr>
          <w:ilvl w:val="0"/>
          <w:numId w:val="0"/>
        </w:numPr>
        <w:rPr>
          <w:rFonts w:cs="Times New Roman"/>
          <w:color w:val="000000" w:themeColor="text1"/>
          <w:szCs w:val="24"/>
        </w:rPr>
      </w:pPr>
    </w:p>
    <w:p w14:paraId="0EC21A52" w14:textId="77777777" w:rsidR="00B53261" w:rsidRDefault="00B53261" w:rsidP="00B53261">
      <w:pPr>
        <w:pStyle w:val="Heading2"/>
        <w:rPr>
          <w:rFonts w:ascii="Times New Roman" w:hAnsi="Times New Roman" w:cs="Times New Roman"/>
          <w:color w:val="000000" w:themeColor="text1"/>
          <w:sz w:val="24"/>
          <w:szCs w:val="24"/>
        </w:rPr>
      </w:pPr>
      <w:r w:rsidRPr="001E0606">
        <w:rPr>
          <w:rFonts w:ascii="Times New Roman" w:hAnsi="Times New Roman" w:cs="Times New Roman"/>
          <w:color w:val="000000" w:themeColor="text1"/>
          <w:sz w:val="24"/>
          <w:szCs w:val="24"/>
        </w:rPr>
        <w:t>OUTPUT</w:t>
      </w:r>
      <w:r>
        <w:rPr>
          <w:rFonts w:ascii="Times New Roman" w:hAnsi="Times New Roman" w:cs="Times New Roman"/>
          <w:color w:val="000000" w:themeColor="text1"/>
          <w:sz w:val="24"/>
          <w:szCs w:val="24"/>
        </w:rPr>
        <w:t>:</w:t>
      </w:r>
    </w:p>
    <w:p w14:paraId="059C3E0C" w14:textId="5833C080" w:rsidR="00B53261" w:rsidRDefault="00B53261">
      <w:r w:rsidRPr="001E0606">
        <w:rPr>
          <w:rFonts w:cs="Times New Roman"/>
          <w:color w:val="000000" w:themeColor="text1"/>
          <w:sz w:val="24"/>
          <w:szCs w:val="24"/>
        </w:rPr>
        <w:drawing>
          <wp:inline distT="0" distB="0" distL="0" distR="0" wp14:anchorId="546CD6F3" wp14:editId="6E7F0A0E">
            <wp:extent cx="5239019" cy="3410125"/>
            <wp:effectExtent l="0" t="0" r="0" b="0"/>
            <wp:docPr id="105980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02461" name=""/>
                    <pic:cNvPicPr/>
                  </pic:nvPicPr>
                  <pic:blipFill>
                    <a:blip r:embed="rId10"/>
                    <a:stretch>
                      <a:fillRect/>
                    </a:stretch>
                  </pic:blipFill>
                  <pic:spPr>
                    <a:xfrm>
                      <a:off x="0" y="0"/>
                      <a:ext cx="5239019" cy="3410125"/>
                    </a:xfrm>
                    <a:prstGeom prst="rect">
                      <a:avLst/>
                    </a:prstGeom>
                  </pic:spPr>
                </pic:pic>
              </a:graphicData>
            </a:graphic>
          </wp:inline>
        </w:drawing>
      </w:r>
    </w:p>
    <w:p w14:paraId="1B58B762" w14:textId="77777777" w:rsidR="00B53261" w:rsidRDefault="00B53261"/>
    <w:p w14:paraId="0D9EC5C8" w14:textId="77777777" w:rsidR="00B53261" w:rsidRPr="001E0606" w:rsidRDefault="00B53261" w:rsidP="00B53261">
      <w:pPr>
        <w:pStyle w:val="Heading2"/>
        <w:rPr>
          <w:rFonts w:ascii="Times New Roman" w:hAnsi="Times New Roman" w:cs="Times New Roman"/>
          <w:color w:val="000000" w:themeColor="text1"/>
          <w:sz w:val="24"/>
          <w:szCs w:val="24"/>
        </w:rPr>
      </w:pPr>
      <w:r w:rsidRPr="001E0606">
        <w:rPr>
          <w:rFonts w:ascii="Times New Roman" w:hAnsi="Times New Roman" w:cs="Times New Roman"/>
          <w:color w:val="000000" w:themeColor="text1"/>
          <w:sz w:val="24"/>
          <w:szCs w:val="24"/>
        </w:rPr>
        <w:lastRenderedPageBreak/>
        <w:t>RESULT</w:t>
      </w:r>
      <w:r>
        <w:rPr>
          <w:rFonts w:ascii="Times New Roman" w:hAnsi="Times New Roman" w:cs="Times New Roman"/>
          <w:color w:val="000000" w:themeColor="text1"/>
          <w:sz w:val="24"/>
          <w:szCs w:val="24"/>
        </w:rPr>
        <w:t>:</w:t>
      </w:r>
    </w:p>
    <w:p w14:paraId="1F162ED3" w14:textId="77777777" w:rsidR="00B53261" w:rsidRPr="001E0606" w:rsidRDefault="00B53261" w:rsidP="00B53261">
      <w:pPr>
        <w:rPr>
          <w:rFonts w:cs="Times New Roman"/>
          <w:color w:val="000000" w:themeColor="text1"/>
          <w:sz w:val="24"/>
          <w:szCs w:val="24"/>
        </w:rPr>
      </w:pPr>
      <w:r w:rsidRPr="001E0606">
        <w:rPr>
          <w:rFonts w:cs="Times New Roman"/>
          <w:color w:val="000000" w:themeColor="text1"/>
          <w:sz w:val="24"/>
          <w:szCs w:val="24"/>
        </w:rPr>
        <w:t>A snapshot was created and restored successfully. The VM returned to the saved state from before the test change.</w:t>
      </w:r>
    </w:p>
    <w:p w14:paraId="08D5D025" w14:textId="77777777" w:rsidR="00B53261" w:rsidRDefault="00B53261"/>
    <w:sectPr w:rsidR="00B53261"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AD55D2"/>
    <w:multiLevelType w:val="hybridMultilevel"/>
    <w:tmpl w:val="215C1F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A5D4791"/>
    <w:multiLevelType w:val="hybridMultilevel"/>
    <w:tmpl w:val="77A67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DC7A37"/>
    <w:multiLevelType w:val="hybridMultilevel"/>
    <w:tmpl w:val="EB049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31850988">
    <w:abstractNumId w:val="8"/>
  </w:num>
  <w:num w:numId="2" w16cid:durableId="2021201246">
    <w:abstractNumId w:val="6"/>
  </w:num>
  <w:num w:numId="3" w16cid:durableId="732896194">
    <w:abstractNumId w:val="5"/>
  </w:num>
  <w:num w:numId="4" w16cid:durableId="1976595438">
    <w:abstractNumId w:val="4"/>
  </w:num>
  <w:num w:numId="5" w16cid:durableId="1421952051">
    <w:abstractNumId w:val="7"/>
  </w:num>
  <w:num w:numId="6" w16cid:durableId="415397522">
    <w:abstractNumId w:val="3"/>
  </w:num>
  <w:num w:numId="7" w16cid:durableId="1425033018">
    <w:abstractNumId w:val="2"/>
  </w:num>
  <w:num w:numId="8" w16cid:durableId="667250410">
    <w:abstractNumId w:val="1"/>
  </w:num>
  <w:num w:numId="9" w16cid:durableId="321086291">
    <w:abstractNumId w:val="0"/>
  </w:num>
  <w:num w:numId="10" w16cid:durableId="803736463">
    <w:abstractNumId w:val="9"/>
  </w:num>
  <w:num w:numId="11" w16cid:durableId="1523780209">
    <w:abstractNumId w:val="10"/>
  </w:num>
  <w:num w:numId="12" w16cid:durableId="12859629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04C2"/>
    <w:rsid w:val="009F167E"/>
    <w:rsid w:val="00AA1D8D"/>
    <w:rsid w:val="00B47730"/>
    <w:rsid w:val="00B532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77FC6"/>
  <w14:defaultImageDpi w14:val="300"/>
  <w15:docId w15:val="{5296C5BA-6E56-450F-9061-A4D51516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1397</Words>
  <Characters>7966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S</cp:lastModifiedBy>
  <cp:revision>2</cp:revision>
  <dcterms:created xsi:type="dcterms:W3CDTF">2026-10-27T15:13:00Z</dcterms:created>
  <dcterms:modified xsi:type="dcterms:W3CDTF">2026-10-27T15:13:00Z</dcterms:modified>
  <cp:category/>
</cp:coreProperties>
</file>